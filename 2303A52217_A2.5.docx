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EEB3" w14:textId="77777777" w:rsidR="002C06BD" w:rsidRDefault="002C06BD">
      <w:pPr>
        <w:autoSpaceDE w:val="0"/>
        <w:autoSpaceDN w:val="0"/>
        <w:spacing w:after="626" w:line="220" w:lineRule="exact"/>
      </w:pPr>
    </w:p>
    <w:p w14:paraId="28C9F862" w14:textId="77777777" w:rsidR="002C06BD" w:rsidRDefault="00000000">
      <w:pPr>
        <w:autoSpaceDE w:val="0"/>
        <w:autoSpaceDN w:val="0"/>
        <w:spacing w:after="0" w:line="458" w:lineRule="exact"/>
        <w:jc w:val="center"/>
      </w:pPr>
      <w:r>
        <w:rPr>
          <w:rFonts w:ascii="CIDFont+F1" w:eastAsia="CIDFont+F1" w:hAnsi="CIDFont+F1"/>
          <w:color w:val="0F4660"/>
          <w:w w:val="98"/>
          <w:sz w:val="38"/>
        </w:rPr>
        <w:t xml:space="preserve">AI-Assisted Coding </w:t>
      </w:r>
    </w:p>
    <w:p w14:paraId="674A99A6" w14:textId="41B25DB6" w:rsidR="002C06BD" w:rsidRDefault="00000000">
      <w:pPr>
        <w:autoSpaceDE w:val="0"/>
        <w:autoSpaceDN w:val="0"/>
        <w:spacing w:before="126" w:after="0" w:line="466" w:lineRule="exact"/>
        <w:ind w:left="432" w:right="3600" w:firstLine="3302"/>
      </w:pPr>
      <w:r>
        <w:rPr>
          <w:rFonts w:ascii="CIDFont+F1" w:eastAsia="CIDFont+F1" w:hAnsi="CIDFont+F1"/>
          <w:color w:val="0F4660"/>
          <w:sz w:val="30"/>
        </w:rPr>
        <w:t xml:space="preserve">Assignment 2.5 </w:t>
      </w:r>
      <w:r>
        <w:rPr>
          <w:rFonts w:ascii="CIDFont+F2" w:eastAsia="CIDFont+F2" w:hAnsi="CIDFont+F2"/>
          <w:color w:val="000000"/>
          <w:w w:val="97"/>
          <w:sz w:val="23"/>
        </w:rPr>
        <w:t>HTNo:2303A522</w:t>
      </w:r>
      <w:r w:rsidR="00293CD6">
        <w:rPr>
          <w:rFonts w:ascii="CIDFont+F2" w:eastAsia="CIDFont+F2" w:hAnsi="CIDFont+F2"/>
          <w:color w:val="000000"/>
          <w:w w:val="97"/>
          <w:sz w:val="23"/>
        </w:rPr>
        <w:t>17</w:t>
      </w:r>
      <w:r>
        <w:br/>
      </w:r>
      <w:proofErr w:type="spellStart"/>
      <w:proofErr w:type="gramStart"/>
      <w:r>
        <w:rPr>
          <w:rFonts w:ascii="CIDFont+F2" w:eastAsia="CIDFont+F2" w:hAnsi="CIDFont+F2"/>
          <w:color w:val="000000"/>
          <w:w w:val="97"/>
          <w:sz w:val="23"/>
        </w:rPr>
        <w:t>Name:</w:t>
      </w:r>
      <w:r w:rsidR="00293CD6">
        <w:rPr>
          <w:rFonts w:ascii="CIDFont+F2" w:eastAsia="CIDFont+F2" w:hAnsi="CIDFont+F2"/>
          <w:color w:val="000000"/>
          <w:w w:val="97"/>
          <w:sz w:val="23"/>
        </w:rPr>
        <w:t>MOHAMMED</w:t>
      </w:r>
      <w:proofErr w:type="spellEnd"/>
      <w:proofErr w:type="gramEnd"/>
      <w:r w:rsidR="00293CD6">
        <w:rPr>
          <w:rFonts w:ascii="CIDFont+F2" w:eastAsia="CIDFont+F2" w:hAnsi="CIDFont+F2"/>
          <w:color w:val="000000"/>
          <w:w w:val="97"/>
          <w:sz w:val="23"/>
        </w:rPr>
        <w:t xml:space="preserve"> ABDUL LAYEEQ</w:t>
      </w:r>
      <w:r>
        <w:rPr>
          <w:rFonts w:ascii="CIDFont+F2" w:eastAsia="CIDFont+F2" w:hAnsi="CIDFont+F2"/>
          <w:color w:val="000000"/>
          <w:w w:val="97"/>
          <w:sz w:val="23"/>
        </w:rPr>
        <w:t xml:space="preserve">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Batch:45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Task 1: Refactoring Odd/Even Logic (List Version) </w:t>
      </w:r>
      <w:r>
        <w:rPr>
          <w:rFonts w:ascii="CIDFont+F3" w:eastAsia="CIDFont+F3" w:hAnsi="CIDFont+F3"/>
          <w:color w:val="000000"/>
          <w:w w:val="97"/>
          <w:sz w:val="23"/>
        </w:rPr>
        <w:t>❖</w:t>
      </w:r>
      <w:r>
        <w:rPr>
          <w:rFonts w:ascii="CIDFont+F2" w:eastAsia="CIDFont+F2" w:hAnsi="CIDFont+F2"/>
          <w:color w:val="000000"/>
          <w:w w:val="97"/>
          <w:sz w:val="23"/>
        </w:rPr>
        <w:t xml:space="preserve"> Scenario: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You are improving legacy code. </w:t>
      </w:r>
    </w:p>
    <w:p w14:paraId="33F5622D" w14:textId="77777777" w:rsidR="002C06BD" w:rsidRDefault="00000000">
      <w:pPr>
        <w:autoSpaceDE w:val="0"/>
        <w:autoSpaceDN w:val="0"/>
        <w:spacing w:before="28" w:after="0" w:line="472" w:lineRule="exact"/>
        <w:ind w:left="432" w:right="1872"/>
      </w:pPr>
      <w:r>
        <w:rPr>
          <w:rFonts w:ascii="CIDFont+F3" w:eastAsia="CIDFont+F3" w:hAnsi="CIDFont+F3"/>
          <w:color w:val="000000"/>
          <w:w w:val="97"/>
          <w:sz w:val="23"/>
        </w:rPr>
        <w:t>❖</w:t>
      </w:r>
      <w:r>
        <w:rPr>
          <w:rFonts w:ascii="CIDFont+F2" w:eastAsia="CIDFont+F2" w:hAnsi="CIDFont+F2"/>
          <w:color w:val="000000"/>
          <w:w w:val="97"/>
          <w:sz w:val="23"/>
        </w:rPr>
        <w:t xml:space="preserve"> Task: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Write a program to calculate the sum of odd and even numbers in a list, then refactor it using AI. </w:t>
      </w:r>
    </w:p>
    <w:p w14:paraId="67C42F43" w14:textId="77777777" w:rsidR="002C06BD" w:rsidRDefault="00000000">
      <w:pPr>
        <w:autoSpaceDE w:val="0"/>
        <w:autoSpaceDN w:val="0"/>
        <w:spacing w:before="14" w:after="0" w:line="488" w:lineRule="exact"/>
        <w:ind w:left="432" w:right="6912"/>
      </w:pPr>
      <w:r>
        <w:rPr>
          <w:rFonts w:ascii="CIDFont+F3" w:eastAsia="CIDFont+F3" w:hAnsi="CIDFont+F3"/>
          <w:color w:val="000000"/>
          <w:w w:val="97"/>
          <w:sz w:val="23"/>
        </w:rPr>
        <w:t>❖</w:t>
      </w:r>
      <w:r>
        <w:rPr>
          <w:rFonts w:ascii="CIDFont+F2" w:eastAsia="CIDFont+F2" w:hAnsi="CIDFont+F2"/>
          <w:color w:val="000000"/>
          <w:w w:val="97"/>
          <w:sz w:val="23"/>
        </w:rPr>
        <w:t xml:space="preserve"> Expected Output: </w:t>
      </w:r>
      <w:r>
        <w:br/>
      </w:r>
      <w:r>
        <w:rPr>
          <w:rFonts w:ascii="CIDFont+F3" w:eastAsia="CIDFont+F3" w:hAnsi="CIDFont+F3"/>
          <w:color w:val="000000"/>
          <w:w w:val="97"/>
          <w:sz w:val="23"/>
        </w:rPr>
        <w:t>❖</w:t>
      </w:r>
      <w:r>
        <w:rPr>
          <w:rFonts w:ascii="CIDFont+F2" w:eastAsia="CIDFont+F2" w:hAnsi="CIDFont+F2"/>
          <w:color w:val="000000"/>
          <w:w w:val="97"/>
          <w:sz w:val="23"/>
        </w:rPr>
        <w:t xml:space="preserve"> improved code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Output: </w:t>
      </w:r>
    </w:p>
    <w:p w14:paraId="07F9F27C" w14:textId="08CBCA31" w:rsidR="00293CD6" w:rsidRDefault="00293CD6" w:rsidP="00293CD6">
      <w:pPr>
        <w:autoSpaceDE w:val="0"/>
        <w:autoSpaceDN w:val="0"/>
        <w:spacing w:before="190" w:after="0" w:line="240" w:lineRule="auto"/>
        <w:jc w:val="center"/>
      </w:pPr>
      <w:r>
        <w:lastRenderedPageBreak/>
        <w:t>+</w:t>
      </w:r>
      <w:r w:rsidRPr="00293CD6">
        <w:drawing>
          <wp:inline distT="0" distB="0" distL="0" distR="0" wp14:anchorId="4B129297" wp14:editId="4C23D4D5">
            <wp:extent cx="5943600" cy="4812665"/>
            <wp:effectExtent l="0" t="0" r="0" b="6985"/>
            <wp:docPr id="69245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58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42D3" w14:textId="77777777" w:rsidR="002C06BD" w:rsidRDefault="002C06BD">
      <w:pPr>
        <w:sectPr w:rsidR="002C06BD">
          <w:pgSz w:w="12240" w:h="15840"/>
          <w:pgMar w:top="846" w:right="1440" w:bottom="1338" w:left="1440" w:header="720" w:footer="720" w:gutter="0"/>
          <w:cols w:space="720"/>
          <w:docGrid w:linePitch="360"/>
        </w:sectPr>
      </w:pPr>
    </w:p>
    <w:p w14:paraId="41277EC8" w14:textId="77777777" w:rsidR="002C06BD" w:rsidRDefault="002C06BD">
      <w:pPr>
        <w:autoSpaceDE w:val="0"/>
        <w:autoSpaceDN w:val="0"/>
        <w:spacing w:after="458" w:line="220" w:lineRule="exact"/>
      </w:pPr>
    </w:p>
    <w:p w14:paraId="2337883D" w14:textId="77777777" w:rsidR="002C06BD" w:rsidRDefault="00000000">
      <w:pPr>
        <w:autoSpaceDE w:val="0"/>
        <w:autoSpaceDN w:val="0"/>
        <w:spacing w:after="0" w:line="416" w:lineRule="exact"/>
        <w:ind w:left="432" w:right="5184"/>
      </w:pPr>
      <w:r>
        <w:rPr>
          <w:rFonts w:ascii="CIDFont+F2" w:eastAsia="CIDFont+F2" w:hAnsi="CIDFont+F2"/>
          <w:color w:val="000000"/>
          <w:w w:val="97"/>
          <w:sz w:val="23"/>
        </w:rPr>
        <w:t xml:space="preserve">Task 2: Area Calculation Explanation </w:t>
      </w:r>
      <w:r>
        <w:br/>
      </w:r>
      <w:r>
        <w:rPr>
          <w:rFonts w:ascii="CIDFont+F3" w:eastAsia="CIDFont+F3" w:hAnsi="CIDFont+F3"/>
          <w:color w:val="000000"/>
          <w:w w:val="97"/>
          <w:sz w:val="23"/>
        </w:rPr>
        <w:t>❖</w:t>
      </w:r>
      <w:r>
        <w:rPr>
          <w:rFonts w:ascii="CIDFont+F2" w:eastAsia="CIDFont+F2" w:hAnsi="CIDFont+F2"/>
          <w:color w:val="000000"/>
          <w:w w:val="97"/>
          <w:sz w:val="23"/>
        </w:rPr>
        <w:t xml:space="preserve"> Scenario: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You are onboarding a junior developer. </w:t>
      </w:r>
    </w:p>
    <w:p w14:paraId="24724DE0" w14:textId="77777777" w:rsidR="002C06BD" w:rsidRDefault="00000000">
      <w:pPr>
        <w:autoSpaceDE w:val="0"/>
        <w:autoSpaceDN w:val="0"/>
        <w:spacing w:before="28" w:after="0" w:line="472" w:lineRule="exact"/>
        <w:ind w:left="432" w:right="2304"/>
      </w:pPr>
      <w:r>
        <w:rPr>
          <w:rFonts w:ascii="CIDFont+F3" w:eastAsia="CIDFont+F3" w:hAnsi="CIDFont+F3"/>
          <w:color w:val="000000"/>
          <w:w w:val="97"/>
          <w:sz w:val="23"/>
        </w:rPr>
        <w:t>❖</w:t>
      </w:r>
      <w:r>
        <w:rPr>
          <w:rFonts w:ascii="CIDFont+F2" w:eastAsia="CIDFont+F2" w:hAnsi="CIDFont+F2"/>
          <w:color w:val="000000"/>
          <w:w w:val="97"/>
          <w:sz w:val="23"/>
        </w:rPr>
        <w:t xml:space="preserve"> Task: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Ask Gemini to explain a function that calculates the area of dierent shapes. </w:t>
      </w:r>
    </w:p>
    <w:p w14:paraId="50224950" w14:textId="77777777" w:rsidR="002C06BD" w:rsidRDefault="00000000">
      <w:pPr>
        <w:autoSpaceDE w:val="0"/>
        <w:autoSpaceDN w:val="0"/>
        <w:spacing w:before="2" w:after="0" w:line="500" w:lineRule="exact"/>
        <w:ind w:left="432" w:right="6912"/>
      </w:pPr>
      <w:r>
        <w:rPr>
          <w:rFonts w:ascii="CIDFont+F3" w:eastAsia="CIDFont+F3" w:hAnsi="CIDFont+F3"/>
          <w:color w:val="000000"/>
          <w:w w:val="97"/>
          <w:sz w:val="23"/>
        </w:rPr>
        <w:t>❖</w:t>
      </w:r>
      <w:r>
        <w:rPr>
          <w:rFonts w:ascii="CIDFont+F2" w:eastAsia="CIDFont+F2" w:hAnsi="CIDFont+F2"/>
          <w:color w:val="000000"/>
          <w:w w:val="97"/>
          <w:sz w:val="23"/>
        </w:rPr>
        <w:t xml:space="preserve"> Expected Output: </w:t>
      </w:r>
      <w:r>
        <w:br/>
      </w:r>
      <w:r>
        <w:rPr>
          <w:rFonts w:ascii="CIDFont+F3" w:eastAsia="CIDFont+F3" w:hAnsi="CIDFont+F3"/>
          <w:color w:val="000000"/>
          <w:w w:val="97"/>
          <w:sz w:val="23"/>
        </w:rPr>
        <w:t>➢</w:t>
      </w:r>
      <w:r>
        <w:rPr>
          <w:rFonts w:ascii="CIDFont+F2" w:eastAsia="CIDFont+F2" w:hAnsi="CIDFont+F2"/>
          <w:color w:val="000000"/>
          <w:w w:val="97"/>
          <w:sz w:val="23"/>
        </w:rPr>
        <w:t xml:space="preserve"> Code </w:t>
      </w:r>
      <w:r>
        <w:br/>
      </w:r>
      <w:r>
        <w:rPr>
          <w:rFonts w:ascii="CIDFont+F3" w:eastAsia="CIDFont+F3" w:hAnsi="CIDFont+F3"/>
          <w:color w:val="000000"/>
          <w:w w:val="97"/>
          <w:sz w:val="23"/>
        </w:rPr>
        <w:t xml:space="preserve">Output: </w:t>
      </w:r>
    </w:p>
    <w:p w14:paraId="4E637214" w14:textId="77777777" w:rsidR="002C06BD" w:rsidRDefault="00000000">
      <w:pPr>
        <w:autoSpaceDE w:val="0"/>
        <w:autoSpaceDN w:val="0"/>
        <w:spacing w:before="194" w:after="0" w:line="240" w:lineRule="auto"/>
        <w:jc w:val="center"/>
      </w:pPr>
      <w:r>
        <w:rPr>
          <w:noProof/>
        </w:rPr>
        <w:drawing>
          <wp:inline distT="0" distB="0" distL="0" distR="0" wp14:anchorId="240F7C0B" wp14:editId="01166E64">
            <wp:extent cx="5391150" cy="2867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584F" w14:textId="77777777" w:rsidR="002C06BD" w:rsidRDefault="00000000">
      <w:pPr>
        <w:autoSpaceDE w:val="0"/>
        <w:autoSpaceDN w:val="0"/>
        <w:spacing w:after="0" w:line="482" w:lineRule="exact"/>
        <w:ind w:left="432" w:right="3744"/>
      </w:pPr>
      <w:r>
        <w:rPr>
          <w:rFonts w:ascii="CIDFont+F2" w:eastAsia="CIDFont+F2" w:hAnsi="CIDFont+F2"/>
          <w:color w:val="000000"/>
          <w:w w:val="97"/>
          <w:sz w:val="23"/>
        </w:rPr>
        <w:t xml:space="preserve">Task 3: Prompt Sensitivity Experiment </w:t>
      </w:r>
      <w:r>
        <w:br/>
      </w:r>
      <w:r>
        <w:rPr>
          <w:rFonts w:ascii="CIDFont+F3" w:eastAsia="CIDFont+F3" w:hAnsi="CIDFont+F3"/>
          <w:color w:val="000000"/>
          <w:w w:val="97"/>
          <w:sz w:val="23"/>
        </w:rPr>
        <w:t>❖</w:t>
      </w:r>
      <w:r>
        <w:rPr>
          <w:rFonts w:ascii="CIDFont+F2" w:eastAsia="CIDFont+F2" w:hAnsi="CIDFont+F2"/>
          <w:color w:val="000000"/>
          <w:w w:val="97"/>
          <w:sz w:val="23"/>
        </w:rPr>
        <w:t xml:space="preserve"> Scenario: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You are testing how AI responds to dierent prompts. </w:t>
      </w:r>
    </w:p>
    <w:p w14:paraId="5274AFE1" w14:textId="77777777" w:rsidR="002C06BD" w:rsidRDefault="00000000">
      <w:pPr>
        <w:autoSpaceDE w:val="0"/>
        <w:autoSpaceDN w:val="0"/>
        <w:spacing w:before="32" w:after="0" w:line="472" w:lineRule="exact"/>
        <w:ind w:left="432" w:right="1872"/>
      </w:pPr>
      <w:r>
        <w:rPr>
          <w:rFonts w:ascii="CIDFont+F3" w:eastAsia="CIDFont+F3" w:hAnsi="CIDFont+F3"/>
          <w:color w:val="000000"/>
          <w:w w:val="97"/>
          <w:sz w:val="23"/>
        </w:rPr>
        <w:t>❖</w:t>
      </w:r>
      <w:r>
        <w:rPr>
          <w:rFonts w:ascii="CIDFont+F2" w:eastAsia="CIDFont+F2" w:hAnsi="CIDFont+F2"/>
          <w:color w:val="000000"/>
          <w:w w:val="97"/>
          <w:sz w:val="23"/>
        </w:rPr>
        <w:t xml:space="preserve"> Task: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Use Cursor AI with dierent prompts for the same problem and observe code changes. </w:t>
      </w:r>
    </w:p>
    <w:p w14:paraId="618C3B21" w14:textId="77777777" w:rsidR="002C06BD" w:rsidRDefault="00000000">
      <w:pPr>
        <w:autoSpaceDE w:val="0"/>
        <w:autoSpaceDN w:val="0"/>
        <w:spacing w:after="0" w:line="502" w:lineRule="exact"/>
        <w:ind w:left="432" w:right="6912"/>
      </w:pPr>
      <w:r>
        <w:rPr>
          <w:rFonts w:ascii="CIDFont+F3" w:eastAsia="CIDFont+F3" w:hAnsi="CIDFont+F3"/>
          <w:color w:val="000000"/>
          <w:w w:val="97"/>
          <w:sz w:val="23"/>
        </w:rPr>
        <w:t>❖</w:t>
      </w:r>
      <w:r>
        <w:rPr>
          <w:rFonts w:ascii="CIDFont+F2" w:eastAsia="CIDFont+F2" w:hAnsi="CIDFont+F2"/>
          <w:color w:val="000000"/>
          <w:w w:val="97"/>
          <w:sz w:val="23"/>
        </w:rPr>
        <w:t xml:space="preserve"> Expected Output: </w:t>
      </w:r>
      <w:r>
        <w:br/>
      </w:r>
      <w:r>
        <w:rPr>
          <w:rFonts w:ascii="CIDFont+F3" w:eastAsia="CIDFont+F3" w:hAnsi="CIDFont+F3"/>
          <w:color w:val="000000"/>
          <w:w w:val="97"/>
          <w:sz w:val="23"/>
        </w:rPr>
        <w:t>➢</w:t>
      </w:r>
      <w:r>
        <w:rPr>
          <w:rFonts w:ascii="CIDFont+F2" w:eastAsia="CIDFont+F2" w:hAnsi="CIDFont+F2"/>
          <w:color w:val="000000"/>
          <w:w w:val="97"/>
          <w:sz w:val="23"/>
        </w:rPr>
        <w:t xml:space="preserve"> Prompt list </w:t>
      </w:r>
    </w:p>
    <w:p w14:paraId="5BC54C82" w14:textId="77777777" w:rsidR="002C06BD" w:rsidRDefault="002C06BD">
      <w:pPr>
        <w:sectPr w:rsidR="002C06BD">
          <w:pgSz w:w="12240" w:h="15840"/>
          <w:pgMar w:top="678" w:right="1440" w:bottom="842" w:left="1440" w:header="720" w:footer="720" w:gutter="0"/>
          <w:cols w:space="720"/>
          <w:docGrid w:linePitch="360"/>
        </w:sectPr>
      </w:pPr>
    </w:p>
    <w:p w14:paraId="3B150A2B" w14:textId="77777777" w:rsidR="002C06BD" w:rsidRDefault="002C06BD">
      <w:pPr>
        <w:autoSpaceDE w:val="0"/>
        <w:autoSpaceDN w:val="0"/>
        <w:spacing w:after="458" w:line="220" w:lineRule="exact"/>
      </w:pPr>
    </w:p>
    <w:p w14:paraId="3133DF86" w14:textId="77777777" w:rsidR="002C06BD" w:rsidRDefault="00000000">
      <w:pPr>
        <w:autoSpaceDE w:val="0"/>
        <w:autoSpaceDN w:val="0"/>
        <w:spacing w:after="0" w:line="416" w:lineRule="exact"/>
        <w:ind w:left="432" w:right="5184"/>
      </w:pPr>
      <w:r>
        <w:rPr>
          <w:rFonts w:ascii="CIDFont+F3" w:eastAsia="CIDFont+F3" w:hAnsi="CIDFont+F3"/>
          <w:color w:val="000000"/>
          <w:w w:val="97"/>
          <w:sz w:val="23"/>
        </w:rPr>
        <w:t>➢</w:t>
      </w:r>
      <w:r>
        <w:rPr>
          <w:rFonts w:ascii="CIDFont+F2" w:eastAsia="CIDFont+F2" w:hAnsi="CIDFont+F2"/>
          <w:color w:val="000000"/>
          <w:w w:val="97"/>
          <w:sz w:val="23"/>
        </w:rPr>
        <w:t xml:space="preserve"> Code variations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Prompt:-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=&gt;Calculate the factorial of a number </w:t>
      </w:r>
    </w:p>
    <w:p w14:paraId="27CB2CDC" w14:textId="073E7374" w:rsidR="002C06BD" w:rsidRDefault="00000000" w:rsidP="00293CD6">
      <w:pPr>
        <w:autoSpaceDE w:val="0"/>
        <w:autoSpaceDN w:val="0"/>
        <w:spacing w:before="188" w:after="0" w:line="240" w:lineRule="auto"/>
        <w:jc w:val="center"/>
      </w:pPr>
      <w:r>
        <w:rPr>
          <w:rFonts w:ascii="CIDFont+F2" w:eastAsia="CIDFont+F2" w:hAnsi="CIDFont+F2"/>
          <w:color w:val="000000"/>
          <w:w w:val="97"/>
          <w:sz w:val="23"/>
        </w:rPr>
        <w:t>=&gt; write factorial function in python</w:t>
      </w:r>
      <w:r w:rsidR="00293CD6" w:rsidRPr="00293CD6">
        <w:drawing>
          <wp:inline distT="0" distB="0" distL="0" distR="0" wp14:anchorId="01DFD68D" wp14:editId="60341BC5">
            <wp:extent cx="5943600" cy="4008755"/>
            <wp:effectExtent l="0" t="0" r="0" b="0"/>
            <wp:docPr id="172845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53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CD6" w:rsidRPr="00293CD6">
        <w:rPr>
          <w:rFonts w:ascii="CIDFont+F2" w:eastAsia="CIDFont+F2" w:hAnsi="CIDFont+F2"/>
          <w:color w:val="000000"/>
          <w:w w:val="97"/>
          <w:sz w:val="23"/>
        </w:rPr>
        <w:lastRenderedPageBreak/>
        <w:drawing>
          <wp:inline distT="0" distB="0" distL="0" distR="0" wp14:anchorId="67FA4FBD" wp14:editId="0705487B">
            <wp:extent cx="5943600" cy="4358005"/>
            <wp:effectExtent l="0" t="0" r="0" b="4445"/>
            <wp:docPr id="172083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35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IDFont+F2" w:eastAsia="CIDFont+F2" w:hAnsi="CIDFont+F2"/>
          <w:color w:val="000000"/>
          <w:w w:val="97"/>
          <w:sz w:val="23"/>
        </w:rPr>
        <w:t xml:space="preserve"> using recursion </w:t>
      </w:r>
    </w:p>
    <w:p w14:paraId="3884C931" w14:textId="57A21A91" w:rsidR="002C06BD" w:rsidRDefault="002C06BD">
      <w:pPr>
        <w:autoSpaceDE w:val="0"/>
        <w:autoSpaceDN w:val="0"/>
        <w:spacing w:before="188" w:after="0" w:line="240" w:lineRule="auto"/>
        <w:jc w:val="center"/>
      </w:pPr>
    </w:p>
    <w:sectPr w:rsidR="002C06BD" w:rsidSect="00034616">
      <w:pgSz w:w="12240" w:h="15840"/>
      <w:pgMar w:top="678" w:right="1440" w:bottom="8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CIDFont+F2">
    <w:altName w:val="Cambria"/>
    <w:panose1 w:val="00000000000000000000"/>
    <w:charset w:val="00"/>
    <w:family w:val="roman"/>
    <w:notTrueType/>
    <w:pitch w:val="default"/>
  </w:font>
  <w:font w:name="CIDFont+F3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9250115">
    <w:abstractNumId w:val="8"/>
  </w:num>
  <w:num w:numId="2" w16cid:durableId="1584292920">
    <w:abstractNumId w:val="6"/>
  </w:num>
  <w:num w:numId="3" w16cid:durableId="1324821364">
    <w:abstractNumId w:val="5"/>
  </w:num>
  <w:num w:numId="4" w16cid:durableId="1314024916">
    <w:abstractNumId w:val="4"/>
  </w:num>
  <w:num w:numId="5" w16cid:durableId="1267688722">
    <w:abstractNumId w:val="7"/>
  </w:num>
  <w:num w:numId="6" w16cid:durableId="2015065980">
    <w:abstractNumId w:val="3"/>
  </w:num>
  <w:num w:numId="7" w16cid:durableId="2118522874">
    <w:abstractNumId w:val="2"/>
  </w:num>
  <w:num w:numId="8" w16cid:durableId="1069183344">
    <w:abstractNumId w:val="1"/>
  </w:num>
  <w:num w:numId="9" w16cid:durableId="1257057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CD6"/>
    <w:rsid w:val="0029639D"/>
    <w:rsid w:val="002C06BD"/>
    <w:rsid w:val="00326F90"/>
    <w:rsid w:val="00580F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1C7C27"/>
  <w14:defaultImageDpi w14:val="300"/>
  <w15:docId w15:val="{14F1FF4C-94FB-4B01-840D-6492BB50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LAYEEQ</cp:lastModifiedBy>
  <cp:revision>2</cp:revision>
  <dcterms:created xsi:type="dcterms:W3CDTF">2013-12-23T23:15:00Z</dcterms:created>
  <dcterms:modified xsi:type="dcterms:W3CDTF">2026-04-11T08:47:00Z</dcterms:modified>
  <cp:category/>
</cp:coreProperties>
</file>