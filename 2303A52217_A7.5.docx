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896C" w14:textId="77777777" w:rsidR="009C1D20" w:rsidRDefault="009C1D20">
      <w:pPr>
        <w:autoSpaceDE w:val="0"/>
        <w:autoSpaceDN w:val="0"/>
        <w:spacing w:after="666" w:line="220" w:lineRule="exact"/>
      </w:pPr>
    </w:p>
    <w:p w14:paraId="4150E7D9" w14:textId="77777777" w:rsidR="009C1D20" w:rsidRDefault="00000000">
      <w:pPr>
        <w:autoSpaceDE w:val="0"/>
        <w:autoSpaceDN w:val="0"/>
        <w:spacing w:after="0" w:line="376" w:lineRule="exact"/>
        <w:jc w:val="center"/>
      </w:pPr>
      <w:r>
        <w:rPr>
          <w:rFonts w:ascii="CIDFont+F1" w:eastAsia="CIDFont+F1" w:hAnsi="CIDFont+F1"/>
          <w:color w:val="2F5495"/>
          <w:w w:val="98"/>
          <w:sz w:val="38"/>
        </w:rPr>
        <w:t xml:space="preserve">Ai Assisted Coding </w:t>
      </w:r>
    </w:p>
    <w:p w14:paraId="57DB5416" w14:textId="3D3C98C7" w:rsidR="009C1D20" w:rsidRDefault="00000000">
      <w:pPr>
        <w:autoSpaceDE w:val="0"/>
        <w:autoSpaceDN w:val="0"/>
        <w:spacing w:before="422" w:after="0" w:line="414" w:lineRule="exact"/>
        <w:ind w:left="432" w:right="3168" w:firstLine="3076"/>
      </w:pPr>
      <w:r>
        <w:rPr>
          <w:rFonts w:ascii="CIDFont+F1" w:eastAsia="CIDFont+F1" w:hAnsi="CIDFont+F1"/>
          <w:color w:val="2F5495"/>
          <w:w w:val="98"/>
          <w:sz w:val="38"/>
        </w:rPr>
        <w:t xml:space="preserve">Assignment-7.5 </w:t>
      </w:r>
      <w:r>
        <w:rPr>
          <w:rFonts w:ascii="CIDFont+F2" w:eastAsia="CIDFont+F2" w:hAnsi="CIDFont+F2"/>
          <w:color w:val="000000"/>
          <w:w w:val="98"/>
          <w:sz w:val="21"/>
        </w:rPr>
        <w:t xml:space="preserve">Name: </w:t>
      </w:r>
      <w:r w:rsidR="009D56FA">
        <w:rPr>
          <w:rFonts w:ascii="CIDFont+F2" w:eastAsia="CIDFont+F2" w:hAnsi="CIDFont+F2"/>
          <w:color w:val="000000"/>
          <w:w w:val="98"/>
          <w:sz w:val="21"/>
        </w:rPr>
        <w:t>MOHAMMED ABDUL LAYEEQ</w:t>
      </w:r>
      <w:r>
        <w:rPr>
          <w:rFonts w:ascii="CIDFont+F2" w:eastAsia="CIDFont+F2" w:hAnsi="CIDFont+F2"/>
          <w:color w:val="000000"/>
          <w:w w:val="98"/>
          <w:sz w:val="21"/>
        </w:rPr>
        <w:t xml:space="preserve">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>HT No:2303A22</w:t>
      </w:r>
      <w:r w:rsidR="009D56FA">
        <w:rPr>
          <w:rFonts w:ascii="CIDFont+F2" w:eastAsia="CIDFont+F2" w:hAnsi="CIDFont+F2"/>
          <w:color w:val="000000"/>
          <w:w w:val="98"/>
          <w:sz w:val="21"/>
        </w:rPr>
        <w:t>17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Batch:45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 1 (Mutable Default Argument – Funcon Bug)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a mutable default argument causes unexpected behavior. Use AI to fix it. </w:t>
      </w:r>
    </w:p>
    <w:p w14:paraId="1435AB2F" w14:textId="3EFC9277" w:rsidR="009C1D20" w:rsidRDefault="00000000">
      <w:pPr>
        <w:autoSpaceDE w:val="0"/>
        <w:autoSpaceDN w:val="0"/>
        <w:spacing w:after="0" w:line="422" w:lineRule="exact"/>
        <w:ind w:left="432" w:right="3744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Mutable default argument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>def add_</w:t>
      </w:r>
      <w:proofErr w:type="gramStart"/>
      <w:r>
        <w:rPr>
          <w:rFonts w:ascii="CIDFont+F2" w:eastAsia="CIDFont+F2" w:hAnsi="CIDFont+F2"/>
          <w:color w:val="000000"/>
          <w:w w:val="98"/>
          <w:sz w:val="21"/>
        </w:rPr>
        <w:t>item(</w:t>
      </w:r>
      <w:proofErr w:type="gramEnd"/>
      <w:r>
        <w:rPr>
          <w:rFonts w:ascii="CIDFont+F2" w:eastAsia="CIDFont+F2" w:hAnsi="CIDFont+F2"/>
          <w:color w:val="000000"/>
          <w:w w:val="98"/>
          <w:sz w:val="21"/>
        </w:rPr>
        <w:t>item, items</w:t>
      </w:r>
      <w:proofErr w:type="gramStart"/>
      <w:r>
        <w:rPr>
          <w:rFonts w:ascii="CIDFont+F2" w:eastAsia="CIDFont+F2" w:hAnsi="CIDFont+F2"/>
          <w:color w:val="000000"/>
          <w:w w:val="98"/>
          <w:sz w:val="21"/>
        </w:rPr>
        <w:t>=[</w:t>
      </w:r>
      <w:proofErr w:type="gramEnd"/>
      <w:r>
        <w:rPr>
          <w:rFonts w:ascii="CIDFont+F2" w:eastAsia="CIDFont+F2" w:hAnsi="CIDFont+F2"/>
          <w:color w:val="000000"/>
          <w:w w:val="98"/>
          <w:sz w:val="21"/>
        </w:rPr>
        <w:t xml:space="preserve">]): </w:t>
      </w:r>
      <w:r>
        <w:br/>
      </w:r>
      <w:proofErr w:type="gramStart"/>
      <w:r>
        <w:rPr>
          <w:rFonts w:ascii="CIDFont+F2" w:eastAsia="CIDFont+F2" w:hAnsi="CIDFont+F2"/>
          <w:color w:val="000000"/>
          <w:w w:val="98"/>
          <w:sz w:val="21"/>
        </w:rPr>
        <w:t>items.append</w:t>
      </w:r>
      <w:proofErr w:type="gramEnd"/>
      <w:r>
        <w:rPr>
          <w:rFonts w:ascii="CIDFont+F2" w:eastAsia="CIDFont+F2" w:hAnsi="CIDFont+F2"/>
          <w:color w:val="000000"/>
          <w:w w:val="98"/>
          <w:sz w:val="21"/>
        </w:rPr>
        <w:t xml:space="preserve">(item)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return items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>print(add_</w:t>
      </w:r>
      <w:proofErr w:type="gramStart"/>
      <w:r>
        <w:rPr>
          <w:rFonts w:ascii="CIDFont+F2" w:eastAsia="CIDFont+F2" w:hAnsi="CIDFont+F2"/>
          <w:color w:val="000000"/>
          <w:w w:val="98"/>
          <w:sz w:val="21"/>
        </w:rPr>
        <w:t>item(</w:t>
      </w:r>
      <w:proofErr w:type="gramEnd"/>
      <w:r>
        <w:rPr>
          <w:rFonts w:ascii="CIDFont+F2" w:eastAsia="CIDFont+F2" w:hAnsi="CIDFont+F2"/>
          <w:color w:val="000000"/>
          <w:w w:val="98"/>
          <w:sz w:val="21"/>
        </w:rPr>
        <w:t xml:space="preserve">1))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>print(add_</w:t>
      </w:r>
      <w:proofErr w:type="gramStart"/>
      <w:r>
        <w:rPr>
          <w:rFonts w:ascii="CIDFont+F2" w:eastAsia="CIDFont+F2" w:hAnsi="CIDFont+F2"/>
          <w:color w:val="000000"/>
          <w:w w:val="98"/>
          <w:sz w:val="21"/>
        </w:rPr>
        <w:t>item(</w:t>
      </w:r>
      <w:proofErr w:type="gramEnd"/>
      <w:r>
        <w:rPr>
          <w:rFonts w:ascii="CIDFont+F2" w:eastAsia="CIDFont+F2" w:hAnsi="CIDFont+F2"/>
          <w:color w:val="000000"/>
          <w:w w:val="98"/>
          <w:sz w:val="21"/>
        </w:rPr>
        <w:t xml:space="preserve">2))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Corrected </w:t>
      </w:r>
      <w:proofErr w:type="spellStart"/>
      <w:r>
        <w:rPr>
          <w:rFonts w:ascii="CIDFont+F2" w:eastAsia="CIDFont+F2" w:hAnsi="CIDFont+F2"/>
          <w:color w:val="000000"/>
          <w:w w:val="98"/>
          <w:sz w:val="21"/>
        </w:rPr>
        <w:t>funcon</w:t>
      </w:r>
      <w:proofErr w:type="spellEnd"/>
      <w:r>
        <w:rPr>
          <w:rFonts w:ascii="CIDFont+F2" w:eastAsia="CIDFont+F2" w:hAnsi="CIDFont+F2"/>
          <w:color w:val="000000"/>
          <w:w w:val="98"/>
          <w:sz w:val="21"/>
        </w:rPr>
        <w:t xml:space="preserve"> avoids shared list bug. </w:t>
      </w:r>
    </w:p>
    <w:p w14:paraId="69F4DFB8" w14:textId="27A726ED" w:rsidR="009C1D20" w:rsidRDefault="009D56FA">
      <w:pPr>
        <w:autoSpaceDE w:val="0"/>
        <w:autoSpaceDN w:val="0"/>
        <w:spacing w:before="172" w:after="0" w:line="240" w:lineRule="auto"/>
        <w:jc w:val="center"/>
      </w:pPr>
      <w:r w:rsidRPr="009D56FA">
        <w:lastRenderedPageBreak/>
        <w:drawing>
          <wp:inline distT="0" distB="0" distL="0" distR="0" wp14:anchorId="528D19E1" wp14:editId="1B2CE5BE">
            <wp:extent cx="5943600" cy="4290695"/>
            <wp:effectExtent l="0" t="0" r="0" b="0"/>
            <wp:docPr id="12140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4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9824" w14:textId="77777777" w:rsidR="009C1D20" w:rsidRDefault="009C1D20">
      <w:pPr>
        <w:sectPr w:rsidR="009C1D20">
          <w:pgSz w:w="12240" w:h="15840"/>
          <w:pgMar w:top="884" w:right="1440" w:bottom="1328" w:left="1440" w:header="720" w:footer="720" w:gutter="0"/>
          <w:cols w:space="720"/>
          <w:docGrid w:linePitch="360"/>
        </w:sectPr>
      </w:pPr>
    </w:p>
    <w:p w14:paraId="59D49869" w14:textId="77777777" w:rsidR="009C1D20" w:rsidRDefault="009C1D20">
      <w:pPr>
        <w:autoSpaceDE w:val="0"/>
        <w:autoSpaceDN w:val="0"/>
        <w:spacing w:after="478" w:line="220" w:lineRule="exact"/>
      </w:pPr>
    </w:p>
    <w:p w14:paraId="4BE7CD62" w14:textId="77777777" w:rsidR="009C1D20" w:rsidRDefault="00000000">
      <w:pPr>
        <w:autoSpaceDE w:val="0"/>
        <w:autoSpaceDN w:val="0"/>
        <w:spacing w:after="0" w:line="350" w:lineRule="exact"/>
        <w:ind w:left="432" w:right="3456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 2 (Floang-Point Precision Error)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floang-point comparison fails. Use AI to correct with tolerance. </w:t>
      </w:r>
    </w:p>
    <w:p w14:paraId="16BF0F42" w14:textId="77777777" w:rsidR="009C1D20" w:rsidRDefault="00000000">
      <w:pPr>
        <w:autoSpaceDE w:val="0"/>
        <w:autoSpaceDN w:val="0"/>
        <w:spacing w:after="0" w:line="422" w:lineRule="exact"/>
        <w:ind w:left="432" w:right="5760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Floang point precision issue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def check_sum():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return (0.1 + 0.2) == 0.3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print(check_sum())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Corrected funcon </w:t>
      </w:r>
    </w:p>
    <w:p w14:paraId="3AB9049C" w14:textId="77777777" w:rsidR="009C1D20" w:rsidRDefault="00000000">
      <w:pPr>
        <w:autoSpaceDE w:val="0"/>
        <w:autoSpaceDN w:val="0"/>
        <w:spacing w:before="172" w:after="0" w:line="240" w:lineRule="auto"/>
        <w:jc w:val="center"/>
      </w:pPr>
      <w:r>
        <w:rPr>
          <w:noProof/>
        </w:rPr>
        <w:drawing>
          <wp:inline distT="0" distB="0" distL="0" distR="0" wp14:anchorId="38E3ABB7" wp14:editId="113F5C42">
            <wp:extent cx="5391150" cy="87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FE6" w14:textId="77777777" w:rsidR="009C1D20" w:rsidRDefault="00000000">
      <w:pPr>
        <w:autoSpaceDE w:val="0"/>
        <w:autoSpaceDN w:val="0"/>
        <w:spacing w:after="0" w:line="422" w:lineRule="exact"/>
        <w:ind w:left="432" w:right="3600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 3 (Recursion Error – Missing Base Case)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recursion runs infinitely due to missing base case. Use AI to fix. </w:t>
      </w:r>
    </w:p>
    <w:p w14:paraId="04ED227C" w14:textId="77777777" w:rsidR="009C1D20" w:rsidRDefault="00000000">
      <w:pPr>
        <w:autoSpaceDE w:val="0"/>
        <w:autoSpaceDN w:val="0"/>
        <w:spacing w:before="2" w:after="0" w:line="422" w:lineRule="exact"/>
        <w:ind w:left="432" w:right="3744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No base case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def countdown(n):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print(n)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return countdown(n-1)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countdown(5)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 : Correct recursion with stopping condion. </w:t>
      </w:r>
    </w:p>
    <w:p w14:paraId="1850A00D" w14:textId="77777777" w:rsidR="009C1D20" w:rsidRDefault="00000000">
      <w:pPr>
        <w:autoSpaceDE w:val="0"/>
        <w:autoSpaceDN w:val="0"/>
        <w:spacing w:before="168" w:after="0" w:line="240" w:lineRule="auto"/>
        <w:jc w:val="center"/>
      </w:pPr>
      <w:r>
        <w:rPr>
          <w:noProof/>
        </w:rPr>
        <w:drawing>
          <wp:inline distT="0" distB="0" distL="0" distR="0" wp14:anchorId="46C2FC1C" wp14:editId="414E977D">
            <wp:extent cx="5391150" cy="107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E49E" w14:textId="77777777" w:rsidR="009C1D20" w:rsidRDefault="00000000">
      <w:pPr>
        <w:autoSpaceDE w:val="0"/>
        <w:autoSpaceDN w:val="0"/>
        <w:spacing w:before="836" w:after="0" w:line="422" w:lineRule="exact"/>
        <w:ind w:left="432" w:right="3600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 4 (Diconary Key Error)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a missing diconary key causes error. Use AI to fix it. </w:t>
      </w:r>
    </w:p>
    <w:p w14:paraId="1E076FB2" w14:textId="77777777" w:rsidR="009C1D20" w:rsidRDefault="00000000">
      <w:pPr>
        <w:autoSpaceDE w:val="0"/>
        <w:autoSpaceDN w:val="0"/>
        <w:spacing w:before="216" w:after="0" w:line="208" w:lineRule="exact"/>
        <w:ind w:left="432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Accessing non-exisng key </w:t>
      </w:r>
    </w:p>
    <w:p w14:paraId="1E54C187" w14:textId="77777777" w:rsidR="009C1D20" w:rsidRDefault="009C1D20">
      <w:pPr>
        <w:sectPr w:rsidR="009C1D20">
          <w:pgSz w:w="12240" w:h="15840"/>
          <w:pgMar w:top="700" w:right="1440" w:bottom="768" w:left="1440" w:header="720" w:footer="720" w:gutter="0"/>
          <w:cols w:space="720"/>
          <w:docGrid w:linePitch="360"/>
        </w:sectPr>
      </w:pPr>
    </w:p>
    <w:p w14:paraId="349124EC" w14:textId="77777777" w:rsidR="009C1D20" w:rsidRDefault="009C1D20">
      <w:pPr>
        <w:autoSpaceDE w:val="0"/>
        <w:autoSpaceDN w:val="0"/>
        <w:spacing w:after="478" w:line="220" w:lineRule="exact"/>
      </w:pPr>
    </w:p>
    <w:p w14:paraId="3F423326" w14:textId="77777777" w:rsidR="009C1D20" w:rsidRDefault="00000000">
      <w:pPr>
        <w:autoSpaceDE w:val="0"/>
        <w:autoSpaceDN w:val="0"/>
        <w:spacing w:after="0" w:line="380" w:lineRule="exact"/>
        <w:ind w:left="432" w:right="4032"/>
      </w:pPr>
      <w:r>
        <w:rPr>
          <w:rFonts w:ascii="CIDFont+F2" w:eastAsia="CIDFont+F2" w:hAnsi="CIDFont+F2"/>
          <w:color w:val="000000"/>
          <w:w w:val="98"/>
          <w:sz w:val="21"/>
        </w:rPr>
        <w:t xml:space="preserve">def get_value():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data = {"a": 1, "b": 2}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return data["c"]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print(get_value())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Corrected with .get() or error handling. </w:t>
      </w:r>
    </w:p>
    <w:p w14:paraId="69B1023B" w14:textId="77777777" w:rsidR="009C1D20" w:rsidRDefault="00000000">
      <w:pPr>
        <w:autoSpaceDE w:val="0"/>
        <w:autoSpaceDN w:val="0"/>
        <w:spacing w:before="170" w:after="0" w:line="240" w:lineRule="auto"/>
        <w:jc w:val="center"/>
      </w:pPr>
      <w:r>
        <w:rPr>
          <w:noProof/>
        </w:rPr>
        <w:drawing>
          <wp:inline distT="0" distB="0" distL="0" distR="0" wp14:anchorId="7F165DAA" wp14:editId="181438FF">
            <wp:extent cx="5391150" cy="11518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91EF" w14:textId="77777777" w:rsidR="009C1D20" w:rsidRDefault="00000000">
      <w:pPr>
        <w:autoSpaceDE w:val="0"/>
        <w:autoSpaceDN w:val="0"/>
        <w:spacing w:after="0" w:line="420" w:lineRule="exact"/>
        <w:ind w:left="432" w:right="3312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 5 (Infinite Loop – Wrong Condion)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loop never ends. Use AI to detect and fix it. </w:t>
      </w:r>
    </w:p>
    <w:p w14:paraId="587E6B5E" w14:textId="77777777" w:rsidR="009C1D20" w:rsidRDefault="00000000">
      <w:pPr>
        <w:autoSpaceDE w:val="0"/>
        <w:autoSpaceDN w:val="0"/>
        <w:spacing w:before="2" w:after="0" w:line="422" w:lineRule="exact"/>
        <w:ind w:left="432" w:right="4896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Infinite loop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def loop_example():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i = 0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while i &lt; 5: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print(i)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Corrected loop increments i. </w:t>
      </w:r>
    </w:p>
    <w:p w14:paraId="04E9E46C" w14:textId="77777777" w:rsidR="009C1D20" w:rsidRDefault="00000000">
      <w:pPr>
        <w:autoSpaceDE w:val="0"/>
        <w:autoSpaceDN w:val="0"/>
        <w:spacing w:before="172" w:after="0" w:line="240" w:lineRule="auto"/>
        <w:jc w:val="center"/>
      </w:pPr>
      <w:r>
        <w:rPr>
          <w:noProof/>
        </w:rPr>
        <w:drawing>
          <wp:inline distT="0" distB="0" distL="0" distR="0" wp14:anchorId="5ADB5A63" wp14:editId="2C277A4F">
            <wp:extent cx="5391150" cy="2434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AC99" w14:textId="77777777" w:rsidR="009C1D20" w:rsidRDefault="00000000">
      <w:pPr>
        <w:autoSpaceDE w:val="0"/>
        <w:autoSpaceDN w:val="0"/>
        <w:spacing w:after="0" w:line="422" w:lineRule="exact"/>
        <w:ind w:left="432" w:right="3600"/>
      </w:pPr>
      <w:r>
        <w:rPr>
          <w:rFonts w:ascii="CIDFont+F2" w:eastAsia="CIDFont+F2" w:hAnsi="CIDFont+F2"/>
          <w:color w:val="000000"/>
          <w:w w:val="98"/>
          <w:sz w:val="21"/>
        </w:rPr>
        <w:lastRenderedPageBreak/>
        <w:t xml:space="preserve">Task 6 (Unpacking Error – Wrong Variables)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tuple unpacking fails. Use AI to fix it. </w:t>
      </w:r>
    </w:p>
    <w:p w14:paraId="61A6273F" w14:textId="77777777" w:rsidR="009C1D20" w:rsidRDefault="009C1D20">
      <w:pPr>
        <w:sectPr w:rsidR="009C1D20">
          <w:pgSz w:w="12240" w:h="15840"/>
          <w:pgMar w:top="700" w:right="1440" w:bottom="744" w:left="1440" w:header="720" w:footer="720" w:gutter="0"/>
          <w:cols w:space="720"/>
          <w:docGrid w:linePitch="360"/>
        </w:sectPr>
      </w:pPr>
    </w:p>
    <w:p w14:paraId="3E3C8888" w14:textId="77777777" w:rsidR="009C1D20" w:rsidRDefault="009C1D20">
      <w:pPr>
        <w:autoSpaceDE w:val="0"/>
        <w:autoSpaceDN w:val="0"/>
        <w:spacing w:after="478" w:line="220" w:lineRule="exact"/>
      </w:pPr>
    </w:p>
    <w:p w14:paraId="334EB1C8" w14:textId="77777777" w:rsidR="009C1D20" w:rsidRDefault="00000000">
      <w:pPr>
        <w:autoSpaceDE w:val="0"/>
        <w:autoSpaceDN w:val="0"/>
        <w:spacing w:after="0" w:line="350" w:lineRule="exact"/>
        <w:ind w:left="432" w:right="3456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Wrong unpacking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a, b = (1, 2, 3)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 unpacking or using _ for extra values` </w:t>
      </w:r>
    </w:p>
    <w:p w14:paraId="6D072078" w14:textId="77777777" w:rsidR="009C1D20" w:rsidRDefault="00000000">
      <w:pPr>
        <w:autoSpaceDE w:val="0"/>
        <w:autoSpaceDN w:val="0"/>
        <w:spacing w:before="20" w:after="0" w:line="240" w:lineRule="auto"/>
        <w:ind w:left="430"/>
      </w:pPr>
      <w:r>
        <w:rPr>
          <w:noProof/>
        </w:rPr>
        <w:drawing>
          <wp:inline distT="0" distB="0" distL="0" distR="0" wp14:anchorId="018BE339" wp14:editId="6E98AFDC">
            <wp:extent cx="2250440" cy="7391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7B21" w14:textId="77777777" w:rsidR="009C1D20" w:rsidRDefault="00000000">
      <w:pPr>
        <w:autoSpaceDE w:val="0"/>
        <w:autoSpaceDN w:val="0"/>
        <w:spacing w:after="0" w:line="420" w:lineRule="exact"/>
        <w:ind w:left="432" w:right="4032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 7 (Mixed Indentaon – Tabs vs Spaces)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where mixed indentaon breaks execuon. Use AI to fix it. </w:t>
      </w:r>
    </w:p>
    <w:p w14:paraId="47016B3E" w14:textId="77777777" w:rsidR="009C1D20" w:rsidRDefault="00000000">
      <w:pPr>
        <w:autoSpaceDE w:val="0"/>
        <w:autoSpaceDN w:val="0"/>
        <w:spacing w:before="4" w:after="0" w:line="422" w:lineRule="exact"/>
        <w:ind w:left="432" w:right="4608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Mixed indentaon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def func():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x = 5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y = 10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return x+y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 : Consistent indentaon applied. </w:t>
      </w:r>
    </w:p>
    <w:p w14:paraId="1C7C0397" w14:textId="77777777" w:rsidR="009C1D20" w:rsidRDefault="00000000">
      <w:pPr>
        <w:autoSpaceDE w:val="0"/>
        <w:autoSpaceDN w:val="0"/>
        <w:spacing w:before="168" w:after="0" w:line="240" w:lineRule="auto"/>
        <w:ind w:left="430"/>
      </w:pPr>
      <w:r>
        <w:rPr>
          <w:noProof/>
        </w:rPr>
        <w:drawing>
          <wp:inline distT="0" distB="0" distL="0" distR="0" wp14:anchorId="729F86ED" wp14:editId="6D082F27">
            <wp:extent cx="2233929" cy="27736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3929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7811" w14:textId="77777777" w:rsidR="009C1D20" w:rsidRDefault="00000000">
      <w:pPr>
        <w:autoSpaceDE w:val="0"/>
        <w:autoSpaceDN w:val="0"/>
        <w:spacing w:before="220" w:after="0" w:line="206" w:lineRule="exact"/>
        <w:ind w:left="432"/>
      </w:pPr>
      <w:r>
        <w:rPr>
          <w:rFonts w:ascii="CIDFont+F2" w:eastAsia="CIDFont+F2" w:hAnsi="CIDFont+F2"/>
          <w:color w:val="000000"/>
          <w:w w:val="98"/>
          <w:sz w:val="21"/>
        </w:rPr>
        <w:t xml:space="preserve">Task: Analyze given code with incorrect import. Use AI to fix. </w:t>
      </w:r>
    </w:p>
    <w:p w14:paraId="5FE51790" w14:textId="77777777" w:rsidR="009C1D20" w:rsidRDefault="00000000">
      <w:pPr>
        <w:autoSpaceDE w:val="0"/>
        <w:autoSpaceDN w:val="0"/>
        <w:spacing w:before="4" w:after="0" w:line="422" w:lineRule="exact"/>
        <w:ind w:left="432" w:right="5184"/>
      </w:pPr>
      <w:r>
        <w:rPr>
          <w:rFonts w:ascii="CIDFont+F2" w:eastAsia="CIDFont+F2" w:hAnsi="CIDFont+F2"/>
          <w:color w:val="000000"/>
          <w:w w:val="98"/>
          <w:sz w:val="21"/>
        </w:rPr>
        <w:t xml:space="preserve"># Bug: Wrong import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import maths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print(maths.sqrt(16)) </w:t>
      </w:r>
      <w:r>
        <w:br/>
      </w:r>
      <w:r>
        <w:rPr>
          <w:rFonts w:ascii="CIDFont+F2" w:eastAsia="CIDFont+F2" w:hAnsi="CIDFont+F2"/>
          <w:color w:val="000000"/>
          <w:w w:val="98"/>
          <w:sz w:val="21"/>
        </w:rPr>
        <w:t xml:space="preserve">Expected Output: Corrected to import math </w:t>
      </w:r>
    </w:p>
    <w:p w14:paraId="72C5E506" w14:textId="77777777" w:rsidR="009C1D20" w:rsidRDefault="009C1D20">
      <w:pPr>
        <w:sectPr w:rsidR="009C1D20">
          <w:pgSz w:w="12240" w:h="15840"/>
          <w:pgMar w:top="700" w:right="1440" w:bottom="878" w:left="1440" w:header="720" w:footer="720" w:gutter="0"/>
          <w:cols w:space="720"/>
          <w:docGrid w:linePitch="360"/>
        </w:sectPr>
      </w:pPr>
    </w:p>
    <w:p w14:paraId="2CEFFEBB" w14:textId="77777777" w:rsidR="009C1D20" w:rsidRDefault="009C1D20">
      <w:pPr>
        <w:autoSpaceDE w:val="0"/>
        <w:autoSpaceDN w:val="0"/>
        <w:spacing w:after="456" w:line="220" w:lineRule="exact"/>
      </w:pPr>
    </w:p>
    <w:p w14:paraId="0E0C26FA" w14:textId="77777777" w:rsidR="009C1D20" w:rsidRDefault="00000000">
      <w:pPr>
        <w:autoSpaceDE w:val="0"/>
        <w:autoSpaceDN w:val="0"/>
        <w:spacing w:after="0" w:line="240" w:lineRule="auto"/>
        <w:ind w:left="430"/>
      </w:pPr>
      <w:r>
        <w:rPr>
          <w:noProof/>
        </w:rPr>
        <w:drawing>
          <wp:inline distT="0" distB="0" distL="0" distR="0" wp14:anchorId="6E05CB26" wp14:editId="6F4F64DE">
            <wp:extent cx="2924810" cy="961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D20" w:rsidSect="00034616">
      <w:pgSz w:w="12240" w:h="15840"/>
      <w:pgMar w:top="6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699308">
    <w:abstractNumId w:val="8"/>
  </w:num>
  <w:num w:numId="2" w16cid:durableId="371031553">
    <w:abstractNumId w:val="6"/>
  </w:num>
  <w:num w:numId="3" w16cid:durableId="441417012">
    <w:abstractNumId w:val="5"/>
  </w:num>
  <w:num w:numId="4" w16cid:durableId="1109395305">
    <w:abstractNumId w:val="4"/>
  </w:num>
  <w:num w:numId="5" w16cid:durableId="2051611335">
    <w:abstractNumId w:val="7"/>
  </w:num>
  <w:num w:numId="6" w16cid:durableId="526792674">
    <w:abstractNumId w:val="3"/>
  </w:num>
  <w:num w:numId="7" w16cid:durableId="569314613">
    <w:abstractNumId w:val="2"/>
  </w:num>
  <w:num w:numId="8" w16cid:durableId="1290820912">
    <w:abstractNumId w:val="1"/>
  </w:num>
  <w:num w:numId="9" w16cid:durableId="133722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CBC"/>
    <w:rsid w:val="009C1D20"/>
    <w:rsid w:val="009D56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1CFA7"/>
  <w14:defaultImageDpi w14:val="300"/>
  <w15:docId w15:val="{186D61E2-467E-4020-9EAB-FC6F43B3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LAYEEQ</cp:lastModifiedBy>
  <cp:revision>2</cp:revision>
  <dcterms:created xsi:type="dcterms:W3CDTF">2013-12-23T23:15:00Z</dcterms:created>
  <dcterms:modified xsi:type="dcterms:W3CDTF">2026-04-13T08:52:00Z</dcterms:modified>
  <cp:category/>
</cp:coreProperties>
</file>