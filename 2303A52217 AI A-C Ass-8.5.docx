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D0F60" w14:textId="77777777" w:rsidR="00B91717" w:rsidRDefault="00B91717">
      <w:pPr>
        <w:autoSpaceDE w:val="0"/>
        <w:autoSpaceDN w:val="0"/>
        <w:spacing w:after="500" w:line="220" w:lineRule="exact"/>
      </w:pPr>
    </w:p>
    <w:p w14:paraId="27839797" w14:textId="77777777" w:rsidR="00B91717" w:rsidRDefault="00000000">
      <w:pPr>
        <w:autoSpaceDE w:val="0"/>
        <w:autoSpaceDN w:val="0"/>
        <w:spacing w:after="0" w:line="240" w:lineRule="auto"/>
        <w:jc w:val="center"/>
      </w:pPr>
      <w:r>
        <w:rPr>
          <w:rFonts w:ascii="Aptos" w:eastAsia="Aptos" w:hAnsi="Aptos"/>
          <w:b/>
          <w:color w:val="000000"/>
          <w:sz w:val="36"/>
        </w:rPr>
        <w:t xml:space="preserve">AI Assisted Coding – Lab Assignment 8.5 </w:t>
      </w:r>
    </w:p>
    <w:p w14:paraId="7E5B3ACB" w14:textId="77777777" w:rsidR="00B91717" w:rsidRDefault="00000000">
      <w:pPr>
        <w:autoSpaceDE w:val="0"/>
        <w:autoSpaceDN w:val="0"/>
        <w:spacing w:before="230" w:after="0" w:line="259" w:lineRule="auto"/>
        <w:ind w:left="144" w:right="144"/>
        <w:jc w:val="center"/>
      </w:pPr>
      <w:r>
        <w:rPr>
          <w:rFonts w:ascii="Aptos" w:eastAsia="Aptos" w:hAnsi="Aptos"/>
          <w:b/>
          <w:color w:val="000000"/>
          <w:sz w:val="28"/>
        </w:rPr>
        <w:t xml:space="preserve">Lab 8: Test-Driven Development with AI – Generating and Working with Test Cases </w:t>
      </w:r>
    </w:p>
    <w:p w14:paraId="0CEB6DC4" w14:textId="77777777" w:rsidR="00B91717" w:rsidRDefault="00000000">
      <w:pPr>
        <w:autoSpaceDE w:val="0"/>
        <w:autoSpaceDN w:val="0"/>
        <w:spacing w:before="210" w:after="0" w:line="240" w:lineRule="auto"/>
      </w:pPr>
      <w:r>
        <w:rPr>
          <w:rFonts w:ascii="Aptos" w:eastAsia="Aptos" w:hAnsi="Aptos"/>
          <w:b/>
          <w:color w:val="000000"/>
          <w:sz w:val="28"/>
        </w:rPr>
        <w:t xml:space="preserve">Name: K. Sai Krishna Reddy </w:t>
      </w:r>
    </w:p>
    <w:p w14:paraId="3EDEC0F5" w14:textId="77777777" w:rsidR="00B91717" w:rsidRDefault="00000000">
      <w:pPr>
        <w:autoSpaceDE w:val="0"/>
        <w:autoSpaceDN w:val="0"/>
        <w:spacing w:before="214" w:after="0" w:line="240" w:lineRule="auto"/>
      </w:pPr>
      <w:r>
        <w:rPr>
          <w:rFonts w:ascii="Aptos" w:eastAsia="Aptos" w:hAnsi="Aptos"/>
          <w:b/>
          <w:color w:val="000000"/>
          <w:sz w:val="28"/>
        </w:rPr>
        <w:t xml:space="preserve">HT.No: 2303A52305 </w:t>
      </w:r>
    </w:p>
    <w:p w14:paraId="029D5F29" w14:textId="77777777" w:rsidR="00B91717" w:rsidRDefault="00000000">
      <w:pPr>
        <w:autoSpaceDE w:val="0"/>
        <w:autoSpaceDN w:val="0"/>
        <w:spacing w:before="214" w:after="0" w:line="240" w:lineRule="auto"/>
      </w:pPr>
      <w:r>
        <w:rPr>
          <w:rFonts w:ascii="Aptos" w:eastAsia="Aptos" w:hAnsi="Aptos"/>
          <w:b/>
          <w:color w:val="000000"/>
          <w:sz w:val="28"/>
        </w:rPr>
        <w:t xml:space="preserve">Batch: 45 </w:t>
      </w:r>
    </w:p>
    <w:p w14:paraId="6A584770" w14:textId="77777777" w:rsidR="00B91717" w:rsidRDefault="00000000">
      <w:pPr>
        <w:tabs>
          <w:tab w:val="left" w:pos="594"/>
          <w:tab w:val="left" w:pos="710"/>
        </w:tabs>
        <w:autoSpaceDE w:val="0"/>
        <w:autoSpaceDN w:val="0"/>
        <w:spacing w:before="720" w:after="0" w:line="329" w:lineRule="auto"/>
        <w:ind w:left="350" w:right="432"/>
      </w:pPr>
      <w:r>
        <w:tab/>
      </w:r>
      <w:r>
        <w:rPr>
          <w:rFonts w:ascii="Times New Roman" w:eastAsia="Times New Roman" w:hAnsi="Times New Roman"/>
          <w:b/>
          <w:color w:val="000000"/>
          <w:sz w:val="24"/>
        </w:rPr>
        <w:t xml:space="preserve">Task Description #1 (Username Validator – Apply AI in Authentication Context) </w:t>
      </w:r>
      <w:r>
        <w:rPr>
          <w:rFonts w:ascii="Symbol" w:eastAsia="Symbol" w:hAnsi="Symbol"/>
          <w:color w:val="000000"/>
          <w:sz w:val="20"/>
        </w:rPr>
        <w:t>•</w:t>
      </w:r>
      <w:r>
        <w:tab/>
      </w:r>
      <w:r>
        <w:tab/>
      </w:r>
      <w:r>
        <w:rPr>
          <w:rFonts w:ascii="Times New Roman" w:eastAsia="Times New Roman" w:hAnsi="Times New Roman"/>
          <w:color w:val="000000"/>
          <w:sz w:val="24"/>
        </w:rPr>
        <w:t xml:space="preserve">Task: Use AI to generate at least 3 assert test cases for a function </w:t>
      </w:r>
      <w:r>
        <w:br/>
      </w:r>
      <w:r>
        <w:tab/>
      </w:r>
      <w:r>
        <w:tab/>
      </w:r>
      <w:r>
        <w:rPr>
          <w:rFonts w:ascii="Times New Roman" w:eastAsia="Times New Roman" w:hAnsi="Times New Roman"/>
          <w:color w:val="000000"/>
          <w:sz w:val="24"/>
        </w:rPr>
        <w:t xml:space="preserve">is_valid_username(username) and then implement the function using Test-Driven </w:t>
      </w:r>
      <w:r>
        <w:tab/>
      </w:r>
      <w:r>
        <w:tab/>
      </w:r>
      <w:r>
        <w:rPr>
          <w:rFonts w:ascii="Times New Roman" w:eastAsia="Times New Roman" w:hAnsi="Times New Roman"/>
          <w:color w:val="000000"/>
          <w:sz w:val="24"/>
        </w:rPr>
        <w:t xml:space="preserve">Development principles. </w:t>
      </w:r>
    </w:p>
    <w:p w14:paraId="57B97F96" w14:textId="77777777" w:rsidR="00B91717" w:rsidRDefault="00000000">
      <w:pPr>
        <w:tabs>
          <w:tab w:val="left" w:pos="710"/>
        </w:tabs>
        <w:autoSpaceDE w:val="0"/>
        <w:autoSpaceDN w:val="0"/>
        <w:spacing w:before="148" w:after="0" w:line="300" w:lineRule="auto"/>
        <w:ind w:left="350" w:right="3312"/>
      </w:pPr>
      <w:r>
        <w:rPr>
          <w:rFonts w:ascii="Symbol" w:eastAsia="Symbol" w:hAnsi="Symbol"/>
          <w:color w:val="000000"/>
          <w:sz w:val="20"/>
        </w:rPr>
        <w:t>•</w:t>
      </w:r>
      <w:r>
        <w:tab/>
      </w:r>
      <w:r>
        <w:rPr>
          <w:rFonts w:ascii="Times New Roman" w:eastAsia="Times New Roman" w:hAnsi="Times New Roman"/>
          <w:color w:val="000000"/>
          <w:sz w:val="24"/>
        </w:rPr>
        <w:t xml:space="preserve">Requirements: </w:t>
      </w:r>
      <w:r>
        <w:br/>
      </w:r>
      <w:r>
        <w:rPr>
          <w:rFonts w:ascii="Courier New" w:eastAsia="Courier New" w:hAnsi="Courier New"/>
          <w:color w:val="000000"/>
          <w:sz w:val="20"/>
        </w:rPr>
        <w:t>o</w:t>
      </w:r>
      <w:r>
        <w:rPr>
          <w:rFonts w:ascii="Times New Roman" w:eastAsia="Times New Roman" w:hAnsi="Times New Roman"/>
          <w:color w:val="000000"/>
          <w:sz w:val="24"/>
        </w:rPr>
        <w:t xml:space="preserve">Username length must be between 5 and 15 characters. </w:t>
      </w:r>
    </w:p>
    <w:p w14:paraId="02607D8E" w14:textId="77777777" w:rsidR="00B91717" w:rsidRDefault="00000000">
      <w:pPr>
        <w:autoSpaceDE w:val="0"/>
        <w:autoSpaceDN w:val="0"/>
        <w:spacing w:before="140" w:after="0" w:line="238" w:lineRule="auto"/>
        <w:ind w:left="350"/>
      </w:pPr>
      <w:r>
        <w:rPr>
          <w:rFonts w:ascii="Courier New" w:eastAsia="Courier New" w:hAnsi="Courier New"/>
          <w:color w:val="000000"/>
          <w:sz w:val="20"/>
        </w:rPr>
        <w:t>o</w:t>
      </w:r>
      <w:r>
        <w:rPr>
          <w:rFonts w:ascii="Times New Roman" w:eastAsia="Times New Roman" w:hAnsi="Times New Roman"/>
          <w:color w:val="000000"/>
          <w:sz w:val="24"/>
        </w:rPr>
        <w:t xml:space="preserve">Must contain only alphabets and digits. </w:t>
      </w:r>
    </w:p>
    <w:p w14:paraId="4ABD5ED1" w14:textId="77777777" w:rsidR="00B91717" w:rsidRDefault="00000000">
      <w:pPr>
        <w:autoSpaceDE w:val="0"/>
        <w:autoSpaceDN w:val="0"/>
        <w:spacing w:before="142" w:after="0" w:line="238" w:lineRule="auto"/>
        <w:ind w:left="350"/>
      </w:pPr>
      <w:r>
        <w:rPr>
          <w:rFonts w:ascii="Courier New" w:eastAsia="Courier New" w:hAnsi="Courier New"/>
          <w:color w:val="000000"/>
          <w:sz w:val="20"/>
        </w:rPr>
        <w:t>o</w:t>
      </w:r>
      <w:r>
        <w:rPr>
          <w:rFonts w:ascii="Times New Roman" w:eastAsia="Times New Roman" w:hAnsi="Times New Roman"/>
          <w:color w:val="000000"/>
          <w:sz w:val="24"/>
        </w:rPr>
        <w:t xml:space="preserve">Must not start with a digit. </w:t>
      </w:r>
    </w:p>
    <w:p w14:paraId="5DEB548A" w14:textId="77777777" w:rsidR="00B91717" w:rsidRDefault="00000000">
      <w:pPr>
        <w:autoSpaceDE w:val="0"/>
        <w:autoSpaceDN w:val="0"/>
        <w:spacing w:before="140" w:after="0" w:line="238" w:lineRule="auto"/>
        <w:ind w:left="350"/>
      </w:pPr>
      <w:r>
        <w:rPr>
          <w:rFonts w:ascii="Courier New" w:eastAsia="Courier New" w:hAnsi="Courier New"/>
          <w:color w:val="000000"/>
          <w:sz w:val="20"/>
        </w:rPr>
        <w:t>o</w:t>
      </w:r>
      <w:r>
        <w:rPr>
          <w:rFonts w:ascii="Times New Roman" w:eastAsia="Times New Roman" w:hAnsi="Times New Roman"/>
          <w:color w:val="000000"/>
          <w:sz w:val="24"/>
        </w:rPr>
        <w:t xml:space="preserve">No spaces allowed. </w:t>
      </w:r>
    </w:p>
    <w:p w14:paraId="28171018" w14:textId="77777777" w:rsidR="00B91717" w:rsidRDefault="00000000">
      <w:pPr>
        <w:tabs>
          <w:tab w:val="left" w:pos="350"/>
          <w:tab w:val="left" w:pos="710"/>
        </w:tabs>
        <w:autoSpaceDE w:val="0"/>
        <w:autoSpaceDN w:val="0"/>
        <w:spacing w:before="142" w:after="0" w:line="338" w:lineRule="auto"/>
        <w:ind w:left="108" w:right="1440"/>
      </w:pPr>
      <w:r>
        <w:rPr>
          <w:rFonts w:ascii="Times New Roman" w:eastAsia="Times New Roman" w:hAnsi="Times New Roman"/>
          <w:color w:val="000000"/>
          <w:sz w:val="24"/>
        </w:rPr>
        <w:t xml:space="preserve">Example Assert Test Cases: </w:t>
      </w:r>
      <w:r>
        <w:br/>
      </w:r>
      <w:r>
        <w:tab/>
      </w:r>
      <w:r>
        <w:rPr>
          <w:rFonts w:ascii="Times New Roman" w:eastAsia="Times New Roman" w:hAnsi="Times New Roman"/>
          <w:color w:val="000000"/>
          <w:sz w:val="24"/>
        </w:rPr>
        <w:t xml:space="preserve">assert is_valid_username("User123") == True </w:t>
      </w:r>
      <w:r>
        <w:br/>
      </w:r>
      <w:r>
        <w:tab/>
      </w:r>
      <w:r>
        <w:rPr>
          <w:rFonts w:ascii="Times New Roman" w:eastAsia="Times New Roman" w:hAnsi="Times New Roman"/>
          <w:color w:val="000000"/>
          <w:sz w:val="24"/>
        </w:rPr>
        <w:t xml:space="preserve">assert is_valid_username("12User") == False </w:t>
      </w:r>
      <w:r>
        <w:br/>
      </w:r>
      <w:r>
        <w:tab/>
      </w:r>
      <w:r>
        <w:rPr>
          <w:rFonts w:ascii="Times New Roman" w:eastAsia="Times New Roman" w:hAnsi="Times New Roman"/>
          <w:color w:val="000000"/>
          <w:sz w:val="24"/>
        </w:rPr>
        <w:t xml:space="preserve">assert is_valid_username("Us er") == False </w:t>
      </w:r>
      <w:r>
        <w:br/>
      </w:r>
      <w:r>
        <w:rPr>
          <w:rFonts w:ascii="Times New Roman" w:eastAsia="Times New Roman" w:hAnsi="Times New Roman"/>
          <w:color w:val="000000"/>
          <w:sz w:val="24"/>
        </w:rPr>
        <w:t xml:space="preserve">Expected Output #1: </w:t>
      </w:r>
      <w:r>
        <w:br/>
      </w:r>
      <w:r>
        <w:rPr>
          <w:rFonts w:ascii="Symbol" w:eastAsia="Symbol" w:hAnsi="Symbol"/>
          <w:color w:val="000000"/>
          <w:sz w:val="20"/>
        </w:rPr>
        <w:t>•</w:t>
      </w:r>
      <w:r>
        <w:rPr>
          <w:rFonts w:ascii="Times New Roman" w:eastAsia="Times New Roman" w:hAnsi="Times New Roman"/>
          <w:color w:val="000000"/>
          <w:sz w:val="24"/>
        </w:rPr>
        <w:t>Username validation logic successfully passing all AI-generated test cases.</w:t>
      </w:r>
    </w:p>
    <w:p w14:paraId="17D13A05" w14:textId="77777777" w:rsidR="00B91717" w:rsidRDefault="00000000">
      <w:pPr>
        <w:autoSpaceDE w:val="0"/>
        <w:autoSpaceDN w:val="0"/>
        <w:spacing w:before="188" w:after="0" w:line="278" w:lineRule="auto"/>
        <w:ind w:right="288"/>
      </w:pPr>
      <w:r>
        <w:rPr>
          <w:rFonts w:ascii="Calibri" w:eastAsia="Calibri" w:hAnsi="Calibri"/>
          <w:b/>
          <w:color w:val="000000"/>
          <w:sz w:val="24"/>
        </w:rPr>
        <w:t xml:space="preserve">Problem Explanation </w:t>
      </w:r>
      <w:r>
        <w:br/>
      </w:r>
      <w:r>
        <w:rPr>
          <w:rFonts w:ascii="Aptos" w:eastAsia="Aptos" w:hAnsi="Aptos"/>
          <w:color w:val="000000"/>
          <w:sz w:val="24"/>
        </w:rPr>
        <w:t xml:space="preserve">User authentication systems require strict validation rules to ensure usernames follow acceptable formats. Incorrect username formats may lead to security vulnerabilities or inconsistent user records. Therefore, the system must enforce rules related to length, character types, and structure. </w:t>
      </w:r>
    </w:p>
    <w:p w14:paraId="50AB885D" w14:textId="77777777" w:rsidR="00B91717" w:rsidRDefault="00000000">
      <w:pPr>
        <w:autoSpaceDE w:val="0"/>
        <w:autoSpaceDN w:val="0"/>
        <w:spacing w:before="206" w:after="0" w:line="240" w:lineRule="auto"/>
      </w:pPr>
      <w:r>
        <w:rPr>
          <w:rFonts w:ascii="Aptos" w:eastAsia="Aptos" w:hAnsi="Aptos"/>
          <w:b/>
          <w:color w:val="000000"/>
          <w:sz w:val="24"/>
        </w:rPr>
        <w:t xml:space="preserve">Task Understanding </w:t>
      </w:r>
    </w:p>
    <w:p w14:paraId="5F9B3A9D" w14:textId="77777777" w:rsidR="00B91717" w:rsidRDefault="00B91717">
      <w:pPr>
        <w:sectPr w:rsidR="00B91717">
          <w:pgSz w:w="12240" w:h="15840"/>
          <w:pgMar w:top="720" w:right="1420" w:bottom="1076" w:left="1440" w:header="720" w:footer="720" w:gutter="0"/>
          <w:cols w:space="720"/>
          <w:docGrid w:linePitch="360"/>
        </w:sectPr>
      </w:pPr>
    </w:p>
    <w:p w14:paraId="61248947" w14:textId="77777777" w:rsidR="00B91717" w:rsidRDefault="00B91717">
      <w:pPr>
        <w:autoSpaceDE w:val="0"/>
        <w:autoSpaceDN w:val="0"/>
        <w:spacing w:after="500" w:line="220" w:lineRule="exact"/>
      </w:pPr>
    </w:p>
    <w:p w14:paraId="51B34661" w14:textId="77777777" w:rsidR="00B91717" w:rsidRDefault="00000000">
      <w:pPr>
        <w:autoSpaceDE w:val="0"/>
        <w:autoSpaceDN w:val="0"/>
        <w:spacing w:after="0" w:line="269" w:lineRule="auto"/>
      </w:pPr>
      <w:r>
        <w:rPr>
          <w:rFonts w:ascii="Aptos" w:eastAsia="Aptos" w:hAnsi="Aptos"/>
          <w:color w:val="000000"/>
          <w:sz w:val="24"/>
        </w:rPr>
        <w:t xml:space="preserve">The objective is to design a username validation function using Test-Driven Development principles. The function must verify whether the username satisfies predefined rules including length restrictions, allowed characters, and format constraints. AI-generated test cases help verify whether the implementation satisfies the required conditions. </w:t>
      </w:r>
    </w:p>
    <w:p w14:paraId="659FCC0E" w14:textId="77777777" w:rsidR="00B91717" w:rsidRDefault="00000000">
      <w:pPr>
        <w:autoSpaceDE w:val="0"/>
        <w:autoSpaceDN w:val="0"/>
        <w:spacing w:before="206" w:after="0" w:line="298" w:lineRule="auto"/>
      </w:pPr>
      <w:r>
        <w:rPr>
          <w:rFonts w:ascii="Aptos" w:eastAsia="Aptos" w:hAnsi="Aptos"/>
          <w:b/>
          <w:color w:val="000000"/>
          <w:sz w:val="24"/>
        </w:rPr>
        <w:t xml:space="preserve">Approach </w:t>
      </w:r>
      <w:r>
        <w:br/>
      </w:r>
      <w:r>
        <w:rPr>
          <w:rFonts w:ascii="Aptos" w:eastAsia="Aptos" w:hAnsi="Aptos"/>
          <w:color w:val="000000"/>
          <w:sz w:val="24"/>
        </w:rPr>
        <w:t xml:space="preserve">The approach begins with generating assert-based test cases using AI tools. These tests include valid usernames and invalid examples such as usernames containing spaces or starting with digits. After defining these tests, the validation logic is implemented to ensure that all conditions are satisfied. </w:t>
      </w:r>
    </w:p>
    <w:p w14:paraId="3E64269A" w14:textId="77777777" w:rsidR="00B91717" w:rsidRDefault="00000000">
      <w:pPr>
        <w:autoSpaceDE w:val="0"/>
        <w:autoSpaceDN w:val="0"/>
        <w:spacing w:before="206" w:after="0" w:line="348" w:lineRule="auto"/>
        <w:ind w:right="432"/>
      </w:pPr>
      <w:r>
        <w:rPr>
          <w:rFonts w:ascii="Aptos" w:eastAsia="Aptos" w:hAnsi="Aptos"/>
          <w:b/>
          <w:color w:val="000000"/>
          <w:sz w:val="24"/>
        </w:rPr>
        <w:t xml:space="preserve">Prompt </w:t>
      </w:r>
      <w:r>
        <w:br/>
      </w:r>
      <w:r>
        <w:rPr>
          <w:rFonts w:ascii="Aptos" w:eastAsia="Aptos" w:hAnsi="Aptos"/>
          <w:color w:val="000000"/>
          <w:sz w:val="24"/>
        </w:rPr>
        <w:t xml:space="preserve">Generate test cases for email validation. Include valid and invalid formats. Cover edge cases like multiple symbols, missing dot, starting/ending special characters </w:t>
      </w:r>
      <w:r>
        <w:br/>
      </w:r>
      <w:r>
        <w:rPr>
          <w:rFonts w:ascii="Aptos" w:eastAsia="Aptos" w:hAnsi="Aptos"/>
          <w:b/>
          <w:color w:val="000000"/>
          <w:sz w:val="24"/>
        </w:rPr>
        <w:t xml:space="preserve">Code </w:t>
      </w:r>
      <w:r>
        <w:br/>
      </w:r>
      <w:r>
        <w:rPr>
          <w:rFonts w:ascii="Aptos" w:eastAsia="Aptos" w:hAnsi="Aptos"/>
          <w:color w:val="000000"/>
          <w:sz w:val="24"/>
        </w:rPr>
        <w:t xml:space="preserve">import re </w:t>
      </w:r>
    </w:p>
    <w:p w14:paraId="2329C2E8" w14:textId="77777777" w:rsidR="00B91717" w:rsidRDefault="00000000">
      <w:pPr>
        <w:autoSpaceDE w:val="0"/>
        <w:autoSpaceDN w:val="0"/>
        <w:spacing w:before="704" w:after="0" w:line="353" w:lineRule="auto"/>
        <w:ind w:left="194" w:right="4176" w:hanging="194"/>
      </w:pPr>
      <w:r>
        <w:rPr>
          <w:rFonts w:ascii="Aptos" w:eastAsia="Aptos" w:hAnsi="Aptos"/>
          <w:color w:val="000000"/>
          <w:sz w:val="24"/>
        </w:rPr>
        <w:t xml:space="preserve">def is_valid_email(email): </w:t>
      </w:r>
      <w:r>
        <w:br/>
      </w:r>
      <w:r>
        <w:rPr>
          <w:rFonts w:ascii="Aptos" w:eastAsia="Aptos" w:hAnsi="Aptos"/>
          <w:color w:val="000000"/>
          <w:sz w:val="24"/>
        </w:rPr>
        <w:t xml:space="preserve"> """ </w:t>
      </w:r>
      <w:r>
        <w:br/>
      </w:r>
      <w:r>
        <w:rPr>
          <w:rFonts w:ascii="Aptos" w:eastAsia="Aptos" w:hAnsi="Aptos"/>
          <w:color w:val="000000"/>
          <w:sz w:val="24"/>
        </w:rPr>
        <w:t xml:space="preserve"> Validates email format based on requirements. </w:t>
      </w:r>
    </w:p>
    <w:p w14:paraId="1426F369" w14:textId="77777777" w:rsidR="00B91717" w:rsidRDefault="00000000">
      <w:pPr>
        <w:tabs>
          <w:tab w:val="left" w:pos="390"/>
        </w:tabs>
        <w:autoSpaceDE w:val="0"/>
        <w:autoSpaceDN w:val="0"/>
        <w:spacing w:before="708" w:after="0" w:line="384" w:lineRule="auto"/>
        <w:ind w:left="194" w:right="4320"/>
      </w:pPr>
      <w:r>
        <w:rPr>
          <w:rFonts w:ascii="Aptos" w:eastAsia="Aptos" w:hAnsi="Aptos"/>
          <w:color w:val="000000"/>
          <w:sz w:val="24"/>
        </w:rPr>
        <w:t xml:space="preserve"> Requirements: </w:t>
      </w:r>
      <w:r>
        <w:br/>
      </w:r>
      <w:r>
        <w:rPr>
          <w:rFonts w:ascii="Aptos" w:eastAsia="Aptos" w:hAnsi="Aptos"/>
          <w:color w:val="000000"/>
          <w:sz w:val="24"/>
        </w:rPr>
        <w:t xml:space="preserve"> - Must contain @ and . characters </w:t>
      </w:r>
      <w:r>
        <w:br/>
      </w:r>
      <w:r>
        <w:rPr>
          <w:rFonts w:ascii="Aptos" w:eastAsia="Aptos" w:hAnsi="Aptos"/>
          <w:color w:val="000000"/>
          <w:sz w:val="24"/>
        </w:rPr>
        <w:t xml:space="preserve"> - Must not start or end with special characters  - Should not allow multiple @ symbols </w:t>
      </w:r>
      <w:r>
        <w:br/>
      </w:r>
      <w:r>
        <w:rPr>
          <w:rFonts w:ascii="Aptos" w:eastAsia="Aptos" w:hAnsi="Aptos"/>
          <w:color w:val="000000"/>
          <w:sz w:val="24"/>
        </w:rPr>
        <w:t xml:space="preserve"> """ </w:t>
      </w:r>
      <w:r>
        <w:br/>
      </w:r>
      <w:r>
        <w:rPr>
          <w:rFonts w:ascii="Aptos" w:eastAsia="Aptos" w:hAnsi="Aptos"/>
          <w:color w:val="000000"/>
          <w:sz w:val="24"/>
        </w:rPr>
        <w:t xml:space="preserve"> if not isinstance(email, str): </w:t>
      </w:r>
      <w:r>
        <w:br/>
      </w:r>
      <w:r>
        <w:rPr>
          <w:rFonts w:ascii="Aptos" w:eastAsia="Aptos" w:hAnsi="Aptos"/>
          <w:color w:val="000000"/>
          <w:sz w:val="24"/>
        </w:rPr>
        <w:t xml:space="preserve"> return False </w:t>
      </w:r>
    </w:p>
    <w:p w14:paraId="3554AE4E" w14:textId="77777777" w:rsidR="00B91717" w:rsidRDefault="00000000">
      <w:pPr>
        <w:autoSpaceDE w:val="0"/>
        <w:autoSpaceDN w:val="0"/>
        <w:spacing w:before="704" w:after="0" w:line="240" w:lineRule="auto"/>
        <w:ind w:left="194"/>
      </w:pPr>
      <w:r>
        <w:rPr>
          <w:rFonts w:ascii="Aptos" w:eastAsia="Aptos" w:hAnsi="Aptos"/>
          <w:color w:val="000000"/>
          <w:sz w:val="24"/>
        </w:rPr>
        <w:t xml:space="preserve"> email = email.strip() </w:t>
      </w:r>
    </w:p>
    <w:p w14:paraId="0CAFB1CB" w14:textId="77777777" w:rsidR="00B91717" w:rsidRDefault="00B91717">
      <w:pPr>
        <w:sectPr w:rsidR="00B91717">
          <w:pgSz w:w="12240" w:h="15840"/>
          <w:pgMar w:top="720" w:right="1430" w:bottom="872" w:left="1440" w:header="720" w:footer="720" w:gutter="0"/>
          <w:cols w:space="720"/>
          <w:docGrid w:linePitch="360"/>
        </w:sectPr>
      </w:pPr>
    </w:p>
    <w:p w14:paraId="4B4468DA" w14:textId="77777777" w:rsidR="00B91717" w:rsidRDefault="00B91717">
      <w:pPr>
        <w:autoSpaceDE w:val="0"/>
        <w:autoSpaceDN w:val="0"/>
        <w:spacing w:after="750" w:line="220" w:lineRule="exact"/>
      </w:pPr>
    </w:p>
    <w:p w14:paraId="1A773E33" w14:textId="77777777" w:rsidR="00B91717" w:rsidRDefault="00000000">
      <w:pPr>
        <w:tabs>
          <w:tab w:val="left" w:pos="390"/>
        </w:tabs>
        <w:autoSpaceDE w:val="0"/>
        <w:autoSpaceDN w:val="0"/>
        <w:spacing w:after="0" w:line="353" w:lineRule="auto"/>
        <w:ind w:left="194" w:right="5472"/>
      </w:pPr>
      <w:r>
        <w:rPr>
          <w:rFonts w:ascii="Aptos" w:eastAsia="Aptos" w:hAnsi="Aptos"/>
          <w:color w:val="000000"/>
          <w:sz w:val="24"/>
        </w:rPr>
        <w:t xml:space="preserve"> # Check for exactly one @ symbol </w:t>
      </w:r>
      <w:r>
        <w:br/>
      </w:r>
      <w:r>
        <w:rPr>
          <w:rFonts w:ascii="Aptos" w:eastAsia="Aptos" w:hAnsi="Aptos"/>
          <w:color w:val="000000"/>
          <w:sz w:val="24"/>
        </w:rPr>
        <w:t xml:space="preserve"> if email.count('@') != 1: </w:t>
      </w:r>
      <w:r>
        <w:br/>
      </w:r>
      <w:r>
        <w:rPr>
          <w:rFonts w:ascii="Aptos" w:eastAsia="Aptos" w:hAnsi="Aptos"/>
          <w:color w:val="000000"/>
          <w:sz w:val="24"/>
        </w:rPr>
        <w:t xml:space="preserve"> return False </w:t>
      </w:r>
    </w:p>
    <w:p w14:paraId="6B99FD8C" w14:textId="77777777" w:rsidR="00B91717" w:rsidRDefault="00000000">
      <w:pPr>
        <w:tabs>
          <w:tab w:val="left" w:pos="390"/>
        </w:tabs>
        <w:autoSpaceDE w:val="0"/>
        <w:autoSpaceDN w:val="0"/>
        <w:spacing w:before="704" w:after="0" w:line="353" w:lineRule="auto"/>
        <w:ind w:left="194" w:right="6192"/>
      </w:pPr>
      <w:r>
        <w:rPr>
          <w:rFonts w:ascii="Aptos" w:eastAsia="Aptos" w:hAnsi="Aptos"/>
          <w:color w:val="000000"/>
          <w:sz w:val="24"/>
        </w:rPr>
        <w:t xml:space="preserve"> # Check for at least one dot </w:t>
      </w:r>
      <w:r>
        <w:br/>
      </w:r>
      <w:r>
        <w:rPr>
          <w:rFonts w:ascii="Aptos" w:eastAsia="Aptos" w:hAnsi="Aptos"/>
          <w:color w:val="000000"/>
          <w:sz w:val="24"/>
        </w:rPr>
        <w:t xml:space="preserve"> if '.' not in email: </w:t>
      </w:r>
      <w:r>
        <w:br/>
      </w:r>
      <w:r>
        <w:rPr>
          <w:rFonts w:ascii="Aptos" w:eastAsia="Aptos" w:hAnsi="Aptos"/>
          <w:color w:val="000000"/>
          <w:sz w:val="24"/>
        </w:rPr>
        <w:t xml:space="preserve"> return False </w:t>
      </w:r>
    </w:p>
    <w:p w14:paraId="0DA0C798" w14:textId="77777777" w:rsidR="00B91717" w:rsidRDefault="00000000">
      <w:pPr>
        <w:autoSpaceDE w:val="0"/>
        <w:autoSpaceDN w:val="0"/>
        <w:spacing w:before="708" w:after="0" w:line="324" w:lineRule="auto"/>
        <w:ind w:left="194" w:right="5760"/>
      </w:pPr>
      <w:r>
        <w:rPr>
          <w:rFonts w:ascii="Aptos" w:eastAsia="Aptos" w:hAnsi="Aptos"/>
          <w:color w:val="000000"/>
          <w:sz w:val="24"/>
        </w:rPr>
        <w:t xml:space="preserve"> # Split by @ </w:t>
      </w:r>
      <w:r>
        <w:br/>
      </w:r>
      <w:r>
        <w:rPr>
          <w:rFonts w:ascii="Aptos" w:eastAsia="Aptos" w:hAnsi="Aptos"/>
          <w:color w:val="000000"/>
          <w:sz w:val="24"/>
        </w:rPr>
        <w:t xml:space="preserve"> local, domain = email.split('@') </w:t>
      </w:r>
    </w:p>
    <w:p w14:paraId="6C15BCB3" w14:textId="77777777" w:rsidR="00B91717" w:rsidRDefault="00000000">
      <w:pPr>
        <w:tabs>
          <w:tab w:val="left" w:pos="390"/>
        </w:tabs>
        <w:autoSpaceDE w:val="0"/>
        <w:autoSpaceDN w:val="0"/>
        <w:spacing w:before="706" w:after="0" w:line="353" w:lineRule="auto"/>
        <w:ind w:left="194" w:right="5328"/>
      </w:pPr>
      <w:r>
        <w:rPr>
          <w:rFonts w:ascii="Aptos" w:eastAsia="Aptos" w:hAnsi="Aptos"/>
          <w:color w:val="000000"/>
          <w:sz w:val="24"/>
        </w:rPr>
        <w:t xml:space="preserve"> # Check if local or domain is empty </w:t>
      </w:r>
      <w:r>
        <w:br/>
      </w:r>
      <w:r>
        <w:rPr>
          <w:rFonts w:ascii="Aptos" w:eastAsia="Aptos" w:hAnsi="Aptos"/>
          <w:color w:val="000000"/>
          <w:sz w:val="24"/>
        </w:rPr>
        <w:t xml:space="preserve"> if not local or not domain: </w:t>
      </w:r>
      <w:r>
        <w:br/>
      </w:r>
      <w:r>
        <w:rPr>
          <w:rFonts w:ascii="Aptos" w:eastAsia="Aptos" w:hAnsi="Aptos"/>
          <w:color w:val="000000"/>
          <w:sz w:val="24"/>
        </w:rPr>
        <w:t xml:space="preserve"> return False </w:t>
      </w:r>
    </w:p>
    <w:p w14:paraId="18F51EDC" w14:textId="77777777" w:rsidR="00B91717" w:rsidRDefault="00000000">
      <w:pPr>
        <w:tabs>
          <w:tab w:val="left" w:pos="390"/>
        </w:tabs>
        <w:autoSpaceDE w:val="0"/>
        <w:autoSpaceDN w:val="0"/>
        <w:spacing w:before="706" w:after="0" w:line="353" w:lineRule="auto"/>
        <w:ind w:left="194" w:right="4032"/>
      </w:pPr>
      <w:r>
        <w:rPr>
          <w:rFonts w:ascii="Aptos" w:eastAsia="Aptos" w:hAnsi="Aptos"/>
          <w:color w:val="000000"/>
          <w:sz w:val="24"/>
        </w:rPr>
        <w:t xml:space="preserve"> # Check if starts or ends with special characters  if local[0] in '.-_' or local[-1] in '.-_': </w:t>
      </w:r>
      <w:r>
        <w:br/>
      </w:r>
      <w:r>
        <w:rPr>
          <w:rFonts w:ascii="Aptos" w:eastAsia="Aptos" w:hAnsi="Aptos"/>
          <w:color w:val="000000"/>
          <w:sz w:val="24"/>
        </w:rPr>
        <w:t xml:space="preserve"> return False </w:t>
      </w:r>
    </w:p>
    <w:p w14:paraId="0EAD8CE8" w14:textId="77777777" w:rsidR="00B91717" w:rsidRDefault="00000000">
      <w:pPr>
        <w:tabs>
          <w:tab w:val="left" w:pos="390"/>
        </w:tabs>
        <w:autoSpaceDE w:val="0"/>
        <w:autoSpaceDN w:val="0"/>
        <w:spacing w:before="706" w:after="0" w:line="324" w:lineRule="auto"/>
        <w:ind w:left="194" w:right="5040"/>
      </w:pPr>
      <w:r>
        <w:rPr>
          <w:rFonts w:ascii="Aptos" w:eastAsia="Aptos" w:hAnsi="Aptos"/>
          <w:color w:val="000000"/>
          <w:sz w:val="24"/>
        </w:rPr>
        <w:t xml:space="preserve"> if domain[0] in '.-_' or domain[-1] in '.-_': </w:t>
      </w:r>
      <w:r>
        <w:br/>
      </w:r>
      <w:r>
        <w:rPr>
          <w:rFonts w:ascii="Aptos" w:eastAsia="Aptos" w:hAnsi="Aptos"/>
          <w:color w:val="000000"/>
          <w:sz w:val="24"/>
        </w:rPr>
        <w:t xml:space="preserve"> return False </w:t>
      </w:r>
    </w:p>
    <w:p w14:paraId="33034F7D" w14:textId="77777777" w:rsidR="00B91717" w:rsidRDefault="00000000">
      <w:pPr>
        <w:autoSpaceDE w:val="0"/>
        <w:autoSpaceDN w:val="0"/>
        <w:spacing w:before="706" w:after="0" w:line="326" w:lineRule="auto"/>
        <w:ind w:left="194" w:right="3168"/>
      </w:pPr>
      <w:r>
        <w:rPr>
          <w:rFonts w:ascii="Aptos" w:eastAsia="Aptos" w:hAnsi="Aptos"/>
          <w:color w:val="000000"/>
          <w:sz w:val="24"/>
        </w:rPr>
        <w:t xml:space="preserve"> # Valid email pattern </w:t>
      </w:r>
      <w:r>
        <w:br/>
      </w:r>
      <w:r>
        <w:rPr>
          <w:rFonts w:ascii="Aptos" w:eastAsia="Aptos" w:hAnsi="Aptos"/>
          <w:color w:val="000000"/>
          <w:sz w:val="24"/>
        </w:rPr>
        <w:t xml:space="preserve"> pattern = r'^[a-zA-Z0-9._-]+@[a-zA-Z0-9.-]+\.[a-zA-Z]{2,}$' </w:t>
      </w:r>
    </w:p>
    <w:p w14:paraId="210D3286" w14:textId="77777777" w:rsidR="00B91717" w:rsidRDefault="00B91717">
      <w:pPr>
        <w:sectPr w:rsidR="00B91717">
          <w:pgSz w:w="12240" w:h="15840"/>
          <w:pgMar w:top="970" w:right="1440" w:bottom="1060" w:left="1440" w:header="720" w:footer="720" w:gutter="0"/>
          <w:cols w:space="720"/>
          <w:docGrid w:linePitch="360"/>
        </w:sectPr>
      </w:pPr>
    </w:p>
    <w:p w14:paraId="1257F66E" w14:textId="77777777" w:rsidR="00B91717" w:rsidRDefault="00B91717">
      <w:pPr>
        <w:autoSpaceDE w:val="0"/>
        <w:autoSpaceDN w:val="0"/>
        <w:spacing w:after="500" w:line="220" w:lineRule="exact"/>
      </w:pPr>
    </w:p>
    <w:p w14:paraId="539592D5" w14:textId="77777777" w:rsidR="00B91717" w:rsidRDefault="00000000">
      <w:pPr>
        <w:autoSpaceDE w:val="0"/>
        <w:autoSpaceDN w:val="0"/>
        <w:spacing w:after="0" w:line="240" w:lineRule="auto"/>
        <w:ind w:left="194"/>
      </w:pPr>
      <w:r>
        <w:rPr>
          <w:rFonts w:ascii="Aptos" w:eastAsia="Aptos" w:hAnsi="Aptos"/>
          <w:color w:val="000000"/>
          <w:sz w:val="24"/>
        </w:rPr>
        <w:t xml:space="preserve"> return bool(re.match(pattern, email)) </w:t>
      </w:r>
    </w:p>
    <w:p w14:paraId="2C2ECA0D" w14:textId="77777777" w:rsidR="00B91717" w:rsidRDefault="00000000">
      <w:pPr>
        <w:tabs>
          <w:tab w:val="left" w:pos="194"/>
        </w:tabs>
        <w:autoSpaceDE w:val="0"/>
        <w:autoSpaceDN w:val="0"/>
        <w:spacing w:before="706" w:after="0" w:line="353" w:lineRule="auto"/>
        <w:ind w:right="4464"/>
      </w:pPr>
      <w:r>
        <w:rPr>
          <w:rFonts w:ascii="Aptos" w:eastAsia="Aptos" w:hAnsi="Aptos"/>
          <w:color w:val="000000"/>
          <w:sz w:val="24"/>
        </w:rPr>
        <w:t xml:space="preserve"> # Test Cases </w:t>
      </w:r>
      <w:r>
        <w:br/>
      </w:r>
      <w:r>
        <w:rPr>
          <w:rFonts w:ascii="Aptos" w:eastAsia="Aptos" w:hAnsi="Aptos"/>
          <w:color w:val="000000"/>
          <w:sz w:val="24"/>
        </w:rPr>
        <w:t xml:space="preserve">def run_tests(): </w:t>
      </w:r>
      <w:r>
        <w:br/>
      </w:r>
      <w:r>
        <w:tab/>
      </w:r>
      <w:r>
        <w:rPr>
          <w:rFonts w:ascii="Aptos" w:eastAsia="Aptos" w:hAnsi="Aptos"/>
          <w:color w:val="000000"/>
          <w:sz w:val="24"/>
        </w:rPr>
        <w:t xml:space="preserve"> """AI-generated comprehensive test cases""" </w:t>
      </w:r>
    </w:p>
    <w:p w14:paraId="1A0A11F1" w14:textId="77777777" w:rsidR="00B91717" w:rsidRDefault="00000000">
      <w:pPr>
        <w:tabs>
          <w:tab w:val="left" w:pos="390"/>
        </w:tabs>
        <w:autoSpaceDE w:val="0"/>
        <w:autoSpaceDN w:val="0"/>
        <w:spacing w:before="706" w:after="0" w:line="389" w:lineRule="auto"/>
        <w:ind w:left="194" w:right="5904"/>
      </w:pPr>
      <w:r>
        <w:rPr>
          <w:rFonts w:ascii="Aptos" w:eastAsia="Aptos" w:hAnsi="Aptos"/>
          <w:color w:val="000000"/>
          <w:sz w:val="24"/>
        </w:rPr>
        <w:t xml:space="preserve"> # Valid emails </w:t>
      </w:r>
      <w:r>
        <w:br/>
      </w:r>
      <w:r>
        <w:rPr>
          <w:rFonts w:ascii="Aptos" w:eastAsia="Aptos" w:hAnsi="Aptos"/>
          <w:color w:val="000000"/>
          <w:sz w:val="24"/>
        </w:rPr>
        <w:t xml:space="preserve"> valid_emails = [ </w:t>
      </w:r>
      <w:r>
        <w:br/>
      </w:r>
      <w:r>
        <w:rPr>
          <w:rFonts w:ascii="Aptos" w:eastAsia="Aptos" w:hAnsi="Aptos"/>
          <w:color w:val="000000"/>
          <w:sz w:val="24"/>
        </w:rPr>
        <w:t xml:space="preserve"> "user@example.com", </w:t>
      </w:r>
      <w:r>
        <w:br/>
      </w:r>
      <w:r>
        <w:rPr>
          <w:rFonts w:ascii="Aptos" w:eastAsia="Aptos" w:hAnsi="Aptos"/>
          <w:color w:val="000000"/>
          <w:sz w:val="24"/>
        </w:rPr>
        <w:t xml:space="preserve"> "john.doe@company.org", </w:t>
      </w:r>
      <w:r>
        <w:br/>
      </w:r>
      <w:r>
        <w:rPr>
          <w:rFonts w:ascii="Aptos" w:eastAsia="Aptos" w:hAnsi="Aptos"/>
          <w:color w:val="000000"/>
          <w:sz w:val="24"/>
        </w:rPr>
        <w:t xml:space="preserve"> "test_email@domain.co.uk", </w:t>
      </w:r>
      <w:r>
        <w:br/>
      </w:r>
      <w:r>
        <w:rPr>
          <w:rFonts w:ascii="Aptos" w:eastAsia="Aptos" w:hAnsi="Aptos"/>
          <w:color w:val="000000"/>
          <w:sz w:val="24"/>
        </w:rPr>
        <w:t xml:space="preserve"> "alice123@test.edu", </w:t>
      </w:r>
      <w:r>
        <w:br/>
      </w:r>
      <w:r>
        <w:rPr>
          <w:rFonts w:ascii="Aptos" w:eastAsia="Aptos" w:hAnsi="Aptos"/>
          <w:color w:val="000000"/>
          <w:sz w:val="24"/>
        </w:rPr>
        <w:t xml:space="preserve"> "contact.me@site.net" </w:t>
      </w:r>
      <w:r>
        <w:br/>
      </w:r>
      <w:r>
        <w:rPr>
          <w:rFonts w:ascii="Aptos" w:eastAsia="Aptos" w:hAnsi="Aptos"/>
          <w:color w:val="000000"/>
          <w:sz w:val="24"/>
        </w:rPr>
        <w:t xml:space="preserve"> ] </w:t>
      </w:r>
    </w:p>
    <w:p w14:paraId="0F5F0D64" w14:textId="77777777" w:rsidR="00B91717" w:rsidRDefault="00000000">
      <w:pPr>
        <w:tabs>
          <w:tab w:val="left" w:pos="390"/>
        </w:tabs>
        <w:autoSpaceDE w:val="0"/>
        <w:autoSpaceDN w:val="0"/>
        <w:spacing w:before="706" w:after="0" w:line="353" w:lineRule="auto"/>
        <w:ind w:left="194" w:right="5040"/>
      </w:pPr>
      <w:r>
        <w:rPr>
          <w:rFonts w:ascii="Aptos" w:eastAsia="Aptos" w:hAnsi="Aptos"/>
          <w:color w:val="000000"/>
          <w:sz w:val="24"/>
        </w:rPr>
        <w:t xml:space="preserve"> # Invalid emails </w:t>
      </w:r>
      <w:r>
        <w:br/>
      </w:r>
      <w:r>
        <w:rPr>
          <w:rFonts w:ascii="Aptos" w:eastAsia="Aptos" w:hAnsi="Aptos"/>
          <w:color w:val="000000"/>
          <w:sz w:val="24"/>
        </w:rPr>
        <w:t xml:space="preserve"> invalid_emails = [ </w:t>
      </w:r>
      <w:r>
        <w:br/>
      </w:r>
      <w:r>
        <w:rPr>
          <w:rFonts w:ascii="Aptos" w:eastAsia="Aptos" w:hAnsi="Aptos"/>
          <w:color w:val="000000"/>
          <w:sz w:val="24"/>
        </w:rPr>
        <w:t xml:space="preserve"> "invalidemail",           # Missing @ and . </w:t>
      </w:r>
    </w:p>
    <w:p w14:paraId="4C9169B4" w14:textId="77777777" w:rsidR="00B91717" w:rsidRDefault="00000000">
      <w:pPr>
        <w:autoSpaceDE w:val="0"/>
        <w:autoSpaceDN w:val="0"/>
        <w:spacing w:before="206" w:after="0" w:line="240" w:lineRule="auto"/>
        <w:ind w:left="390"/>
      </w:pPr>
      <w:r>
        <w:rPr>
          <w:rFonts w:ascii="Aptos" w:eastAsia="Aptos" w:hAnsi="Aptos"/>
          <w:color w:val="000000"/>
          <w:sz w:val="24"/>
        </w:rPr>
        <w:t xml:space="preserve"> "user@domain",            # Missing . </w:t>
      </w:r>
    </w:p>
    <w:p w14:paraId="0190F6F6" w14:textId="77777777" w:rsidR="00B91717" w:rsidRDefault="00000000">
      <w:pPr>
        <w:autoSpaceDE w:val="0"/>
        <w:autoSpaceDN w:val="0"/>
        <w:spacing w:before="206" w:after="0" w:line="386" w:lineRule="auto"/>
        <w:ind w:left="390" w:right="3744"/>
      </w:pPr>
      <w:r>
        <w:rPr>
          <w:rFonts w:ascii="Aptos" w:eastAsia="Aptos" w:hAnsi="Aptos"/>
          <w:color w:val="000000"/>
          <w:sz w:val="24"/>
        </w:rPr>
        <w:t xml:space="preserve"> "user.domain.com",        # Missing @ </w:t>
      </w:r>
      <w:r>
        <w:br/>
      </w:r>
      <w:r>
        <w:rPr>
          <w:rFonts w:ascii="Aptos" w:eastAsia="Aptos" w:hAnsi="Aptos"/>
          <w:color w:val="000000"/>
          <w:sz w:val="24"/>
        </w:rPr>
        <w:t xml:space="preserve"> "user@@domain.com",       # Multiple @ </w:t>
      </w:r>
      <w:r>
        <w:br/>
      </w:r>
      <w:r>
        <w:rPr>
          <w:rFonts w:ascii="Aptos" w:eastAsia="Aptos" w:hAnsi="Aptos"/>
          <w:color w:val="000000"/>
          <w:sz w:val="24"/>
        </w:rPr>
        <w:t xml:space="preserve"> "@domain.com",            # Missing local part </w:t>
      </w:r>
      <w:r>
        <w:br/>
      </w:r>
      <w:r>
        <w:rPr>
          <w:rFonts w:ascii="Aptos" w:eastAsia="Aptos" w:hAnsi="Aptos"/>
          <w:color w:val="000000"/>
          <w:sz w:val="24"/>
        </w:rPr>
        <w:t xml:space="preserve"> "user@.com",              # Missing domain name </w:t>
      </w:r>
      <w:r>
        <w:br/>
      </w:r>
      <w:r>
        <w:rPr>
          <w:rFonts w:ascii="Aptos" w:eastAsia="Aptos" w:hAnsi="Aptos"/>
          <w:color w:val="000000"/>
          <w:sz w:val="24"/>
        </w:rPr>
        <w:t xml:space="preserve"> ".user@domain.com",       # Starts with dot </w:t>
      </w:r>
      <w:r>
        <w:br/>
      </w:r>
      <w:r>
        <w:rPr>
          <w:rFonts w:ascii="Aptos" w:eastAsia="Aptos" w:hAnsi="Aptos"/>
          <w:color w:val="000000"/>
          <w:sz w:val="24"/>
        </w:rPr>
        <w:t xml:space="preserve"> "user.@domain.com",       # Local ends with dot  "user@.domain.com",       # Domain starts with dot </w:t>
      </w:r>
    </w:p>
    <w:p w14:paraId="315EE34E" w14:textId="77777777" w:rsidR="00B91717" w:rsidRDefault="00B91717">
      <w:pPr>
        <w:sectPr w:rsidR="00B91717">
          <w:pgSz w:w="12240" w:h="15840"/>
          <w:pgMar w:top="720" w:right="1440" w:bottom="810" w:left="1440" w:header="720" w:footer="720" w:gutter="0"/>
          <w:cols w:space="720"/>
          <w:docGrid w:linePitch="360"/>
        </w:sectPr>
      </w:pPr>
    </w:p>
    <w:p w14:paraId="2042FA0F" w14:textId="77777777" w:rsidR="00B91717" w:rsidRDefault="00B91717">
      <w:pPr>
        <w:autoSpaceDE w:val="0"/>
        <w:autoSpaceDN w:val="0"/>
        <w:spacing w:after="500" w:line="220" w:lineRule="exact"/>
      </w:pPr>
    </w:p>
    <w:p w14:paraId="447FE4CF" w14:textId="50660C63" w:rsidR="00B91717" w:rsidRDefault="00000000">
      <w:pPr>
        <w:tabs>
          <w:tab w:val="left" w:pos="390"/>
        </w:tabs>
        <w:autoSpaceDE w:val="0"/>
        <w:autoSpaceDN w:val="0"/>
        <w:spacing w:after="0" w:line="391" w:lineRule="auto"/>
        <w:ind w:left="194" w:right="3168"/>
      </w:pPr>
      <w:r>
        <w:rPr>
          <w:rFonts w:ascii="Aptos" w:eastAsia="Aptos" w:hAnsi="Aptos"/>
          <w:color w:val="000000"/>
          <w:sz w:val="24"/>
        </w:rPr>
        <w:t xml:space="preserve"> "user@domain.com.</w:t>
      </w:r>
      <w:proofErr w:type="gramStart"/>
      <w:r>
        <w:rPr>
          <w:rFonts w:ascii="Aptos" w:eastAsia="Aptos" w:hAnsi="Aptos"/>
          <w:color w:val="000000"/>
          <w:sz w:val="24"/>
        </w:rPr>
        <w:t xml:space="preserve">",   </w:t>
      </w:r>
      <w:proofErr w:type="gramEnd"/>
      <w:r>
        <w:rPr>
          <w:rFonts w:ascii="Aptos" w:eastAsia="Aptos" w:hAnsi="Aptos"/>
          <w:color w:val="000000"/>
          <w:sz w:val="24"/>
        </w:rPr>
        <w:t xml:space="preserve">    # Domain ends with </w:t>
      </w:r>
      <w:proofErr w:type="gramStart"/>
      <w:r>
        <w:rPr>
          <w:rFonts w:ascii="Aptos" w:eastAsia="Aptos" w:hAnsi="Aptos"/>
          <w:color w:val="000000"/>
          <w:sz w:val="24"/>
        </w:rPr>
        <w:t>dot  "</w:t>
      </w:r>
      <w:proofErr w:type="gramEnd"/>
      <w:r>
        <w:rPr>
          <w:rFonts w:ascii="Aptos" w:eastAsia="Aptos" w:hAnsi="Aptos"/>
          <w:color w:val="000000"/>
          <w:sz w:val="24"/>
        </w:rPr>
        <w:t>user name@domain.com</w:t>
      </w:r>
      <w:proofErr w:type="gramStart"/>
      <w:r>
        <w:rPr>
          <w:rFonts w:ascii="Aptos" w:eastAsia="Aptos" w:hAnsi="Aptos"/>
          <w:color w:val="000000"/>
          <w:sz w:val="24"/>
        </w:rPr>
        <w:t xml:space="preserve">",   </w:t>
      </w:r>
      <w:proofErr w:type="gramEnd"/>
      <w:r>
        <w:rPr>
          <w:rFonts w:ascii="Aptos" w:eastAsia="Aptos" w:hAnsi="Aptos"/>
          <w:color w:val="000000"/>
          <w:sz w:val="24"/>
        </w:rPr>
        <w:t xml:space="preserve"># Space in local </w:t>
      </w:r>
      <w:proofErr w:type="gramStart"/>
      <w:r>
        <w:rPr>
          <w:rFonts w:ascii="Aptos" w:eastAsia="Aptos" w:hAnsi="Aptos"/>
          <w:color w:val="000000"/>
          <w:sz w:val="24"/>
        </w:rPr>
        <w:t>part  "</w:t>
      </w:r>
      <w:proofErr w:type="gramEnd"/>
      <w:r>
        <w:rPr>
          <w:rFonts w:ascii="Aptos" w:eastAsia="Aptos" w:hAnsi="Aptos"/>
          <w:color w:val="000000"/>
          <w:sz w:val="24"/>
        </w:rPr>
        <w:t>user@domain @com</w:t>
      </w:r>
      <w:proofErr w:type="gramStart"/>
      <w:r>
        <w:rPr>
          <w:rFonts w:ascii="Aptos" w:eastAsia="Aptos" w:hAnsi="Aptos"/>
          <w:color w:val="000000"/>
          <w:sz w:val="24"/>
        </w:rPr>
        <w:t xml:space="preserve">",   </w:t>
      </w:r>
      <w:proofErr w:type="gramEnd"/>
      <w:r>
        <w:rPr>
          <w:rFonts w:ascii="Aptos" w:eastAsia="Aptos" w:hAnsi="Aptos"/>
          <w:color w:val="000000"/>
          <w:sz w:val="24"/>
        </w:rPr>
        <w:t xml:space="preserve">    # Space in domain </w:t>
      </w:r>
      <w:r>
        <w:br/>
      </w:r>
      <w:r>
        <w:rPr>
          <w:rFonts w:ascii="Aptos" w:eastAsia="Aptos" w:hAnsi="Aptos"/>
          <w:color w:val="000000"/>
          <w:sz w:val="24"/>
        </w:rPr>
        <w:t xml:space="preserve"> "-user@domain.com</w:t>
      </w:r>
      <w:proofErr w:type="gramStart"/>
      <w:r>
        <w:rPr>
          <w:rFonts w:ascii="Aptos" w:eastAsia="Aptos" w:hAnsi="Aptos"/>
          <w:color w:val="000000"/>
          <w:sz w:val="24"/>
        </w:rPr>
        <w:t xml:space="preserve">",   </w:t>
      </w:r>
      <w:proofErr w:type="gramEnd"/>
      <w:r>
        <w:rPr>
          <w:rFonts w:ascii="Aptos" w:eastAsia="Aptos" w:hAnsi="Aptos"/>
          <w:color w:val="000000"/>
          <w:sz w:val="24"/>
        </w:rPr>
        <w:t xml:space="preserve">    # Starts with hyphen </w:t>
      </w:r>
      <w:r>
        <w:br/>
      </w:r>
      <w:r>
        <w:rPr>
          <w:rFonts w:ascii="Aptos" w:eastAsia="Aptos" w:hAnsi="Aptos"/>
          <w:color w:val="000000"/>
          <w:sz w:val="24"/>
        </w:rPr>
        <w:t xml:space="preserve"> "user@-domain.com</w:t>
      </w:r>
      <w:proofErr w:type="gramStart"/>
      <w:r>
        <w:rPr>
          <w:rFonts w:ascii="Aptos" w:eastAsia="Aptos" w:hAnsi="Aptos"/>
          <w:color w:val="000000"/>
          <w:sz w:val="24"/>
        </w:rPr>
        <w:t xml:space="preserve">",   </w:t>
      </w:r>
      <w:proofErr w:type="gramEnd"/>
      <w:r>
        <w:rPr>
          <w:rFonts w:ascii="Aptos" w:eastAsia="Aptos" w:hAnsi="Aptos"/>
          <w:color w:val="000000"/>
          <w:sz w:val="24"/>
        </w:rPr>
        <w:t xml:space="preserve">    # Domain starts with </w:t>
      </w:r>
      <w:proofErr w:type="gramStart"/>
      <w:r>
        <w:rPr>
          <w:rFonts w:ascii="Aptos" w:eastAsia="Aptos" w:hAnsi="Aptos"/>
          <w:color w:val="000000"/>
          <w:sz w:val="24"/>
        </w:rPr>
        <w:t>hyphen  "</w:t>
      </w:r>
      <w:proofErr w:type="gramEnd"/>
      <w:r>
        <w:rPr>
          <w:rFonts w:ascii="Aptos" w:eastAsia="Aptos" w:hAnsi="Aptos"/>
          <w:color w:val="000000"/>
          <w:sz w:val="24"/>
        </w:rPr>
        <w:t>user@@@@domain.com</w:t>
      </w:r>
      <w:proofErr w:type="gramStart"/>
      <w:r>
        <w:rPr>
          <w:rFonts w:ascii="Aptos" w:eastAsia="Aptos" w:hAnsi="Aptos"/>
          <w:color w:val="000000"/>
          <w:sz w:val="24"/>
        </w:rPr>
        <w:t xml:space="preserve">",   </w:t>
      </w:r>
      <w:proofErr w:type="gramEnd"/>
      <w:r>
        <w:rPr>
          <w:rFonts w:ascii="Aptos" w:eastAsia="Aptos" w:hAnsi="Aptos"/>
          <w:color w:val="000000"/>
          <w:sz w:val="24"/>
        </w:rPr>
        <w:t xml:space="preserve">  # Multiple @ </w:t>
      </w:r>
      <w:proofErr w:type="gramStart"/>
      <w:r>
        <w:rPr>
          <w:rFonts w:ascii="Aptos" w:eastAsia="Aptos" w:hAnsi="Aptos"/>
          <w:color w:val="000000"/>
          <w:sz w:val="24"/>
        </w:rPr>
        <w:t>symbols  "</w:t>
      </w:r>
      <w:proofErr w:type="gramEnd"/>
      <w:r>
        <w:rPr>
          <w:rFonts w:ascii="Aptos" w:eastAsia="Aptos" w:hAnsi="Aptos"/>
          <w:color w:val="000000"/>
          <w:sz w:val="24"/>
        </w:rPr>
        <w:t>user@</w:t>
      </w:r>
      <w:proofErr w:type="gramStart"/>
      <w:r>
        <w:rPr>
          <w:rFonts w:ascii="Aptos" w:eastAsia="Aptos" w:hAnsi="Aptos"/>
          <w:color w:val="000000"/>
          <w:sz w:val="24"/>
        </w:rPr>
        <w:t>domain..</w:t>
      </w:r>
      <w:proofErr w:type="gramEnd"/>
      <w:r>
        <w:rPr>
          <w:rFonts w:ascii="Aptos" w:eastAsia="Aptos" w:hAnsi="Aptos"/>
          <w:color w:val="000000"/>
          <w:sz w:val="24"/>
        </w:rPr>
        <w:t>com</w:t>
      </w:r>
      <w:proofErr w:type="gramStart"/>
      <w:r>
        <w:rPr>
          <w:rFonts w:ascii="Aptos" w:eastAsia="Aptos" w:hAnsi="Aptos"/>
          <w:color w:val="000000"/>
          <w:sz w:val="24"/>
        </w:rPr>
        <w:t xml:space="preserve">",   </w:t>
      </w:r>
      <w:proofErr w:type="gramEnd"/>
      <w:r>
        <w:rPr>
          <w:rFonts w:ascii="Aptos" w:eastAsia="Aptos" w:hAnsi="Aptos"/>
          <w:color w:val="000000"/>
          <w:sz w:val="24"/>
        </w:rPr>
        <w:t xml:space="preserve">    # Consecutive dots </w:t>
      </w:r>
      <w:r>
        <w:br/>
      </w:r>
      <w:r>
        <w:rPr>
          <w:rFonts w:ascii="Aptos" w:eastAsia="Aptos" w:hAnsi="Aptos"/>
          <w:color w:val="000000"/>
          <w:sz w:val="24"/>
        </w:rPr>
        <w:t xml:space="preserve"> ""                        # Empty string </w:t>
      </w:r>
      <w:r>
        <w:br/>
      </w:r>
      <w:r>
        <w:rPr>
          <w:rFonts w:ascii="Aptos" w:eastAsia="Aptos" w:hAnsi="Aptos"/>
          <w:color w:val="000000"/>
          <w:sz w:val="24"/>
        </w:rPr>
        <w:t xml:space="preserve"> ] </w:t>
      </w:r>
    </w:p>
    <w:p w14:paraId="7979A2BD" w14:textId="77777777" w:rsidR="00B91717" w:rsidRDefault="00000000">
      <w:pPr>
        <w:tabs>
          <w:tab w:val="left" w:pos="390"/>
        </w:tabs>
        <w:autoSpaceDE w:val="0"/>
        <w:autoSpaceDN w:val="0"/>
        <w:spacing w:before="706" w:after="0" w:line="374" w:lineRule="auto"/>
        <w:ind w:left="194" w:right="4752"/>
      </w:pPr>
      <w:r>
        <w:rPr>
          <w:rFonts w:ascii="Aptos" w:eastAsia="Aptos" w:hAnsi="Aptos"/>
          <w:color w:val="000000"/>
          <w:sz w:val="24"/>
        </w:rPr>
        <w:t xml:space="preserve"> print("Testing Valid Emails:") </w:t>
      </w:r>
      <w:r>
        <w:br/>
      </w:r>
      <w:r>
        <w:rPr>
          <w:rFonts w:ascii="Aptos" w:eastAsia="Aptos" w:hAnsi="Aptos"/>
          <w:color w:val="000000"/>
          <w:sz w:val="24"/>
        </w:rPr>
        <w:t xml:space="preserve"> for email in valid_emails: </w:t>
      </w:r>
      <w:r>
        <w:br/>
      </w:r>
      <w:r>
        <w:rPr>
          <w:rFonts w:ascii="Aptos" w:eastAsia="Aptos" w:hAnsi="Aptos"/>
          <w:color w:val="000000"/>
          <w:sz w:val="24"/>
        </w:rPr>
        <w:t xml:space="preserve"> result = is_valid_email(email) </w:t>
      </w:r>
      <w:r>
        <w:br/>
      </w:r>
      <w:r>
        <w:rPr>
          <w:rFonts w:ascii="Aptos" w:eastAsia="Aptos" w:hAnsi="Aptos"/>
          <w:color w:val="000000"/>
          <w:sz w:val="24"/>
        </w:rPr>
        <w:t xml:space="preserve"> status = "✓ PASS" if result else "</w:t>
      </w:r>
      <w:r>
        <w:rPr>
          <w:rFonts w:ascii="Segoe UI Symbol" w:eastAsia="Segoe UI Symbol" w:hAnsi="Segoe UI Symbol"/>
          <w:color w:val="000000"/>
          <w:sz w:val="24"/>
        </w:rPr>
        <w:t>✗</w:t>
      </w:r>
      <w:r>
        <w:rPr>
          <w:rFonts w:ascii="Aptos" w:eastAsia="Aptos" w:hAnsi="Aptos"/>
          <w:color w:val="000000"/>
          <w:sz w:val="24"/>
        </w:rPr>
        <w:t xml:space="preserve"> FAIL" </w:t>
      </w:r>
      <w:r>
        <w:br/>
      </w:r>
      <w:r>
        <w:rPr>
          <w:rFonts w:ascii="Aptos" w:eastAsia="Aptos" w:hAnsi="Aptos"/>
          <w:color w:val="000000"/>
          <w:sz w:val="24"/>
        </w:rPr>
        <w:t xml:space="preserve"> print(f"  {status}: {email}") </w:t>
      </w:r>
    </w:p>
    <w:p w14:paraId="4A652465" w14:textId="77777777" w:rsidR="00B91717" w:rsidRDefault="00000000">
      <w:pPr>
        <w:tabs>
          <w:tab w:val="left" w:pos="390"/>
        </w:tabs>
        <w:autoSpaceDE w:val="0"/>
        <w:autoSpaceDN w:val="0"/>
        <w:spacing w:before="706" w:after="0" w:line="374" w:lineRule="auto"/>
        <w:ind w:left="194" w:right="4320"/>
      </w:pPr>
      <w:r>
        <w:rPr>
          <w:rFonts w:ascii="Aptos" w:eastAsia="Aptos" w:hAnsi="Aptos"/>
          <w:color w:val="000000"/>
          <w:sz w:val="24"/>
        </w:rPr>
        <w:t xml:space="preserve"> print("\nTesting Invalid Emails:") </w:t>
      </w:r>
      <w:r>
        <w:br/>
      </w:r>
      <w:r>
        <w:rPr>
          <w:rFonts w:ascii="Aptos" w:eastAsia="Aptos" w:hAnsi="Aptos"/>
          <w:color w:val="000000"/>
          <w:sz w:val="24"/>
        </w:rPr>
        <w:t xml:space="preserve"> for email in invalid_emails: </w:t>
      </w:r>
      <w:r>
        <w:br/>
      </w:r>
      <w:r>
        <w:rPr>
          <w:rFonts w:ascii="Aptos" w:eastAsia="Aptos" w:hAnsi="Aptos"/>
          <w:color w:val="000000"/>
          <w:sz w:val="24"/>
        </w:rPr>
        <w:t xml:space="preserve"> result = is_valid_email(email) </w:t>
      </w:r>
      <w:r>
        <w:br/>
      </w:r>
      <w:r>
        <w:rPr>
          <w:rFonts w:ascii="Aptos" w:eastAsia="Aptos" w:hAnsi="Aptos"/>
          <w:color w:val="000000"/>
          <w:sz w:val="24"/>
        </w:rPr>
        <w:t xml:space="preserve"> status = "✓ PASS" if not result else "</w:t>
      </w:r>
      <w:r>
        <w:rPr>
          <w:rFonts w:ascii="Segoe UI Symbol" w:eastAsia="Segoe UI Symbol" w:hAnsi="Segoe UI Symbol"/>
          <w:color w:val="000000"/>
          <w:sz w:val="24"/>
        </w:rPr>
        <w:t>✗</w:t>
      </w:r>
      <w:r>
        <w:rPr>
          <w:rFonts w:ascii="Aptos" w:eastAsia="Aptos" w:hAnsi="Aptos"/>
          <w:color w:val="000000"/>
          <w:sz w:val="24"/>
        </w:rPr>
        <w:t xml:space="preserve"> FAIL"  print(f"  {status}: {email}") </w:t>
      </w:r>
    </w:p>
    <w:p w14:paraId="133830CA" w14:textId="2ABC6BCA" w:rsidR="00B91717" w:rsidRDefault="00000000" w:rsidP="00E75425">
      <w:pPr>
        <w:tabs>
          <w:tab w:val="left" w:pos="194"/>
        </w:tabs>
        <w:autoSpaceDE w:val="0"/>
        <w:autoSpaceDN w:val="0"/>
        <w:spacing w:before="706" w:after="0" w:line="353" w:lineRule="auto"/>
        <w:ind w:right="6480"/>
      </w:pPr>
      <w:r>
        <w:rPr>
          <w:rFonts w:ascii="Aptos" w:eastAsia="Aptos" w:hAnsi="Aptos"/>
          <w:color w:val="000000"/>
          <w:sz w:val="24"/>
        </w:rPr>
        <w:t xml:space="preserve">if __name__ == "__main__": </w:t>
      </w:r>
      <w:r>
        <w:br/>
      </w:r>
      <w:r>
        <w:tab/>
      </w:r>
      <w:r>
        <w:rPr>
          <w:rFonts w:ascii="Aptos" w:eastAsia="Aptos" w:hAnsi="Aptos"/>
          <w:color w:val="000000"/>
          <w:sz w:val="24"/>
        </w:rPr>
        <w:t xml:space="preserve"> run_</w:t>
      </w:r>
      <w:proofErr w:type="gramStart"/>
      <w:r>
        <w:rPr>
          <w:rFonts w:ascii="Aptos" w:eastAsia="Aptos" w:hAnsi="Aptos"/>
          <w:color w:val="000000"/>
          <w:sz w:val="24"/>
        </w:rPr>
        <w:t>tests(</w:t>
      </w:r>
      <w:proofErr w:type="gramEnd"/>
      <w:r>
        <w:rPr>
          <w:rFonts w:ascii="Aptos" w:eastAsia="Aptos" w:hAnsi="Aptos"/>
          <w:color w:val="000000"/>
          <w:sz w:val="24"/>
        </w:rPr>
        <w:t xml:space="preserve">) </w:t>
      </w:r>
      <w:r>
        <w:br/>
      </w:r>
      <w:r>
        <w:rPr>
          <w:rFonts w:ascii="Aptos" w:eastAsia="Aptos" w:hAnsi="Aptos"/>
          <w:b/>
          <w:color w:val="000000"/>
          <w:sz w:val="24"/>
        </w:rPr>
        <w:t xml:space="preserve">Output </w:t>
      </w:r>
    </w:p>
    <w:p w14:paraId="5E76A04F" w14:textId="77777777" w:rsidR="00E75425" w:rsidRDefault="00E75425" w:rsidP="00E75425">
      <w:pPr>
        <w:tabs>
          <w:tab w:val="left" w:pos="194"/>
        </w:tabs>
        <w:autoSpaceDE w:val="0"/>
        <w:autoSpaceDN w:val="0"/>
        <w:spacing w:before="706" w:after="0" w:line="353" w:lineRule="auto"/>
        <w:ind w:right="6480"/>
      </w:pPr>
    </w:p>
    <w:p w14:paraId="6DB469D5" w14:textId="416FBEEB" w:rsidR="00B91717" w:rsidRDefault="00B91717">
      <w:pPr>
        <w:autoSpaceDE w:val="0"/>
        <w:autoSpaceDN w:val="0"/>
        <w:spacing w:after="0" w:line="240" w:lineRule="auto"/>
        <w:jc w:val="center"/>
      </w:pPr>
    </w:p>
    <w:p w14:paraId="3D4CEFEA" w14:textId="27C97678" w:rsidR="00B91717" w:rsidRDefault="00E75425">
      <w:pPr>
        <w:autoSpaceDE w:val="0"/>
        <w:autoSpaceDN w:val="0"/>
        <w:spacing w:before="214" w:after="0" w:line="240" w:lineRule="auto"/>
      </w:pPr>
      <w:r>
        <w:rPr>
          <w:rFonts w:ascii="Aptos" w:eastAsia="Aptos" w:hAnsi="Aptos"/>
          <w:b/>
          <w:color w:val="000000"/>
          <w:sz w:val="24"/>
        </w:rPr>
        <w:br/>
      </w:r>
      <w:r w:rsidRPr="00E75425">
        <w:drawing>
          <wp:inline distT="0" distB="0" distL="0" distR="0" wp14:anchorId="76D2A1BF" wp14:editId="4541A682">
            <wp:extent cx="6671310" cy="247650"/>
            <wp:effectExtent l="0" t="0" r="0" b="0"/>
            <wp:docPr id="101371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16461" name=""/>
                    <pic:cNvPicPr/>
                  </pic:nvPicPr>
                  <pic:blipFill rotWithShape="1">
                    <a:blip r:embed="rId6"/>
                    <a:srcRect t="-6820" b="57575"/>
                    <a:stretch>
                      <a:fillRect/>
                    </a:stretch>
                  </pic:blipFill>
                  <pic:spPr bwMode="auto">
                    <a:xfrm>
                      <a:off x="0" y="0"/>
                      <a:ext cx="7508801" cy="278739"/>
                    </a:xfrm>
                    <a:prstGeom prst="rect">
                      <a:avLst/>
                    </a:prstGeom>
                    <a:ln>
                      <a:noFill/>
                    </a:ln>
                    <a:extLst>
                      <a:ext uri="{53640926-AAD7-44D8-BBD7-CCE9431645EC}">
                        <a14:shadowObscured xmlns:a14="http://schemas.microsoft.com/office/drawing/2010/main"/>
                      </a:ext>
                    </a:extLst>
                  </pic:spPr>
                </pic:pic>
              </a:graphicData>
            </a:graphic>
          </wp:inline>
        </w:drawing>
      </w:r>
      <w:r>
        <w:rPr>
          <w:rFonts w:ascii="Aptos" w:eastAsia="Aptos" w:hAnsi="Aptos"/>
          <w:b/>
          <w:color w:val="000000"/>
          <w:sz w:val="24"/>
        </w:rPr>
        <w:br/>
      </w:r>
      <w:r w:rsidRPr="00E75425">
        <w:drawing>
          <wp:inline distT="0" distB="0" distL="0" distR="0" wp14:anchorId="0E0295FF" wp14:editId="6A42EF76">
            <wp:extent cx="6682740" cy="3144520"/>
            <wp:effectExtent l="0" t="0" r="3810" b="0"/>
            <wp:docPr id="78828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87387" name=""/>
                    <pic:cNvPicPr/>
                  </pic:nvPicPr>
                  <pic:blipFill>
                    <a:blip r:embed="rId7"/>
                    <a:stretch>
                      <a:fillRect/>
                    </a:stretch>
                  </pic:blipFill>
                  <pic:spPr>
                    <a:xfrm>
                      <a:off x="0" y="0"/>
                      <a:ext cx="6682740" cy="3144520"/>
                    </a:xfrm>
                    <a:prstGeom prst="rect">
                      <a:avLst/>
                    </a:prstGeom>
                  </pic:spPr>
                </pic:pic>
              </a:graphicData>
            </a:graphic>
          </wp:inline>
        </w:drawing>
      </w:r>
      <w:r>
        <w:rPr>
          <w:rFonts w:ascii="Aptos" w:eastAsia="Aptos" w:hAnsi="Aptos"/>
          <w:b/>
          <w:color w:val="000000"/>
          <w:sz w:val="24"/>
        </w:rPr>
        <w:br/>
      </w:r>
      <w:r>
        <w:rPr>
          <w:rFonts w:ascii="Aptos" w:eastAsia="Aptos" w:hAnsi="Aptos"/>
          <w:b/>
          <w:color w:val="000000"/>
          <w:sz w:val="24"/>
        </w:rPr>
        <w:br/>
      </w:r>
      <w:r>
        <w:rPr>
          <w:rFonts w:ascii="Aptos" w:eastAsia="Aptos" w:hAnsi="Aptos"/>
          <w:b/>
          <w:color w:val="000000"/>
          <w:sz w:val="24"/>
        </w:rPr>
        <w:br/>
      </w:r>
      <w:r>
        <w:rPr>
          <w:rFonts w:ascii="Aptos" w:eastAsia="Aptos" w:hAnsi="Aptos"/>
          <w:b/>
          <w:color w:val="000000"/>
          <w:sz w:val="24"/>
        </w:rPr>
        <w:br/>
      </w:r>
      <w:r w:rsidR="00000000">
        <w:rPr>
          <w:rFonts w:ascii="Aptos" w:eastAsia="Aptos" w:hAnsi="Aptos"/>
          <w:b/>
          <w:color w:val="000000"/>
          <w:sz w:val="24"/>
        </w:rPr>
        <w:t xml:space="preserve">Explanation </w:t>
      </w:r>
    </w:p>
    <w:p w14:paraId="4B9CAE43" w14:textId="77777777" w:rsidR="00B91717" w:rsidRDefault="00000000">
      <w:pPr>
        <w:autoSpaceDE w:val="0"/>
        <w:autoSpaceDN w:val="0"/>
        <w:spacing w:before="208" w:after="0" w:line="269" w:lineRule="auto"/>
        <w:ind w:right="1728"/>
      </w:pPr>
      <w:r>
        <w:rPr>
          <w:rFonts w:ascii="Aptos" w:eastAsia="Aptos" w:hAnsi="Aptos"/>
          <w:color w:val="000000"/>
          <w:sz w:val="24"/>
        </w:rPr>
        <w:t xml:space="preserve">The validation logic ensures that usernames contain only alphabets and digits while maintaining a length between 5 and 15 characters. Additional checks ensure that the username does not begin with a digit and does not contain spaces. This ensures the username structure is consistent and safe for authentication systems. </w:t>
      </w:r>
    </w:p>
    <w:p w14:paraId="54D61A67" w14:textId="77777777" w:rsidR="00B91717" w:rsidRDefault="00000000">
      <w:pPr>
        <w:autoSpaceDE w:val="0"/>
        <w:autoSpaceDN w:val="0"/>
        <w:spacing w:before="206" w:after="0" w:line="240" w:lineRule="auto"/>
      </w:pPr>
      <w:r>
        <w:rPr>
          <w:rFonts w:ascii="Aptos" w:eastAsia="Aptos" w:hAnsi="Aptos"/>
          <w:b/>
          <w:color w:val="000000"/>
          <w:sz w:val="24"/>
        </w:rPr>
        <w:t xml:space="preserve">Observation </w:t>
      </w:r>
    </w:p>
    <w:p w14:paraId="34BFC7FF" w14:textId="77777777" w:rsidR="00B91717" w:rsidRDefault="00000000">
      <w:pPr>
        <w:tabs>
          <w:tab w:val="left" w:pos="720"/>
        </w:tabs>
        <w:autoSpaceDE w:val="0"/>
        <w:autoSpaceDN w:val="0"/>
        <w:spacing w:before="206" w:after="0" w:line="240" w:lineRule="auto"/>
        <w:ind w:left="360"/>
      </w:pPr>
      <w:r>
        <w:rPr>
          <w:rFonts w:ascii="Symbol" w:eastAsia="Symbol" w:hAnsi="Symbol"/>
          <w:color w:val="000000"/>
          <w:sz w:val="20"/>
        </w:rPr>
        <w:t>•</w:t>
      </w:r>
      <w:r>
        <w:tab/>
      </w:r>
      <w:r>
        <w:rPr>
          <w:rFonts w:ascii="Aptos" w:eastAsia="Aptos" w:hAnsi="Aptos"/>
          <w:color w:val="000000"/>
          <w:sz w:val="24"/>
        </w:rPr>
        <w:t xml:space="preserve">Test-Driven Development helps detect formatting issues early in development. </w:t>
      </w:r>
    </w:p>
    <w:p w14:paraId="3C684EAA" w14:textId="77777777" w:rsidR="00B91717" w:rsidRDefault="00000000">
      <w:pPr>
        <w:tabs>
          <w:tab w:val="left" w:pos="720"/>
        </w:tabs>
        <w:autoSpaceDE w:val="0"/>
        <w:autoSpaceDN w:val="0"/>
        <w:spacing w:before="206" w:after="146" w:line="259" w:lineRule="auto"/>
        <w:ind w:left="360" w:right="1872"/>
      </w:pPr>
      <w:r>
        <w:rPr>
          <w:rFonts w:ascii="Symbol" w:eastAsia="Symbol" w:hAnsi="Symbol"/>
          <w:color w:val="000000"/>
          <w:sz w:val="20"/>
        </w:rPr>
        <w:t>•</w:t>
      </w:r>
      <w:r>
        <w:tab/>
      </w:r>
      <w:r>
        <w:rPr>
          <w:rFonts w:ascii="Aptos" w:eastAsia="Aptos" w:hAnsi="Aptos"/>
          <w:color w:val="000000"/>
          <w:sz w:val="24"/>
        </w:rPr>
        <w:t xml:space="preserve">AI-generated test cases highlight boundary conditions such as minimum and </w:t>
      </w:r>
      <w:r>
        <w:tab/>
      </w:r>
      <w:r>
        <w:rPr>
          <w:rFonts w:ascii="Aptos" w:eastAsia="Aptos" w:hAnsi="Aptos"/>
          <w:color w:val="000000"/>
          <w:sz w:val="24"/>
        </w:rPr>
        <w:t xml:space="preserve">maximum length. </w:t>
      </w:r>
    </w:p>
    <w:tbl>
      <w:tblPr>
        <w:tblW w:w="0" w:type="auto"/>
        <w:tblLayout w:type="fixed"/>
        <w:tblLook w:val="04A0" w:firstRow="1" w:lastRow="0" w:firstColumn="1" w:lastColumn="0" w:noHBand="0" w:noVBand="1"/>
      </w:tblPr>
      <w:tblGrid>
        <w:gridCol w:w="580"/>
        <w:gridCol w:w="8780"/>
      </w:tblGrid>
      <w:tr w:rsidR="00B91717" w14:paraId="7542C24F" w14:textId="77777777">
        <w:trPr>
          <w:trHeight w:hRule="exact" w:val="784"/>
        </w:trPr>
        <w:tc>
          <w:tcPr>
            <w:tcW w:w="580" w:type="dxa"/>
            <w:tcBorders>
              <w:bottom w:val="single" w:sz="12" w:space="0" w:color="AFAFAF"/>
            </w:tcBorders>
            <w:tcMar>
              <w:left w:w="0" w:type="dxa"/>
              <w:right w:w="0" w:type="dxa"/>
            </w:tcMar>
          </w:tcPr>
          <w:p w14:paraId="089E9F1C" w14:textId="77777777" w:rsidR="00B91717" w:rsidRDefault="00000000">
            <w:pPr>
              <w:autoSpaceDE w:val="0"/>
              <w:autoSpaceDN w:val="0"/>
              <w:spacing w:before="84" w:after="0" w:line="240" w:lineRule="auto"/>
              <w:ind w:right="128"/>
              <w:jc w:val="right"/>
            </w:pPr>
            <w:r>
              <w:rPr>
                <w:rFonts w:ascii="Symbol" w:eastAsia="Symbol" w:hAnsi="Symbol"/>
                <w:color w:val="000000"/>
                <w:sz w:val="20"/>
              </w:rPr>
              <w:t>•</w:t>
            </w:r>
          </w:p>
        </w:tc>
        <w:tc>
          <w:tcPr>
            <w:tcW w:w="8780" w:type="dxa"/>
            <w:tcBorders>
              <w:bottom w:val="single" w:sz="12" w:space="0" w:color="AFAFAF"/>
            </w:tcBorders>
            <w:tcMar>
              <w:left w:w="0" w:type="dxa"/>
              <w:right w:w="0" w:type="dxa"/>
            </w:tcMar>
          </w:tcPr>
          <w:p w14:paraId="484AB65C" w14:textId="77777777" w:rsidR="00B91717" w:rsidRDefault="00000000">
            <w:pPr>
              <w:autoSpaceDE w:val="0"/>
              <w:autoSpaceDN w:val="0"/>
              <w:spacing w:before="60" w:after="0" w:line="240" w:lineRule="auto"/>
              <w:ind w:left="140"/>
            </w:pPr>
            <w:r>
              <w:rPr>
                <w:rFonts w:ascii="Aptos" w:eastAsia="Aptos" w:hAnsi="Aptos"/>
                <w:color w:val="000000"/>
                <w:sz w:val="24"/>
              </w:rPr>
              <w:t xml:space="preserve">Strict validation improves reliability and prevents invalid user input. </w:t>
            </w:r>
          </w:p>
        </w:tc>
      </w:tr>
    </w:tbl>
    <w:p w14:paraId="1D253734" w14:textId="77777777" w:rsidR="00B91717" w:rsidRDefault="00000000">
      <w:pPr>
        <w:autoSpaceDE w:val="0"/>
        <w:autoSpaceDN w:val="0"/>
        <w:spacing w:before="286" w:after="0" w:line="230" w:lineRule="auto"/>
        <w:ind w:left="452"/>
      </w:pPr>
      <w:r>
        <w:rPr>
          <w:rFonts w:ascii="Times New Roman" w:eastAsia="Times New Roman" w:hAnsi="Times New Roman"/>
          <w:b/>
          <w:color w:val="000000"/>
          <w:sz w:val="24"/>
        </w:rPr>
        <w:t xml:space="preserve">Task Description #2 (Even–Odd &amp; Type Classification – Apply AI for Robust Input </w:t>
      </w:r>
    </w:p>
    <w:p w14:paraId="37C38BF3" w14:textId="77777777" w:rsidR="00B91717" w:rsidRDefault="00000000">
      <w:pPr>
        <w:autoSpaceDE w:val="0"/>
        <w:autoSpaceDN w:val="0"/>
        <w:spacing w:before="146" w:after="0" w:line="230" w:lineRule="auto"/>
        <w:ind w:right="5208"/>
        <w:jc w:val="right"/>
      </w:pPr>
      <w:r>
        <w:rPr>
          <w:rFonts w:ascii="Times New Roman" w:eastAsia="Times New Roman" w:hAnsi="Times New Roman"/>
          <w:b/>
          <w:color w:val="000000"/>
          <w:sz w:val="24"/>
        </w:rPr>
        <w:t xml:space="preserve">Handling) </w:t>
      </w:r>
    </w:p>
    <w:p w14:paraId="63DCBCBF" w14:textId="77777777" w:rsidR="00B91717" w:rsidRDefault="00000000">
      <w:pPr>
        <w:tabs>
          <w:tab w:val="left" w:pos="710"/>
        </w:tabs>
        <w:autoSpaceDE w:val="0"/>
        <w:autoSpaceDN w:val="0"/>
        <w:spacing w:before="562" w:after="0" w:line="230" w:lineRule="auto"/>
        <w:ind w:left="350"/>
      </w:pPr>
      <w:r>
        <w:rPr>
          <w:rFonts w:ascii="Symbol" w:eastAsia="Symbol" w:hAnsi="Symbol"/>
          <w:color w:val="000000"/>
          <w:sz w:val="20"/>
        </w:rPr>
        <w:t>•</w:t>
      </w:r>
      <w:r>
        <w:tab/>
      </w:r>
      <w:r>
        <w:rPr>
          <w:rFonts w:ascii="Times New Roman" w:eastAsia="Times New Roman" w:hAnsi="Times New Roman"/>
          <w:color w:val="000000"/>
          <w:sz w:val="24"/>
        </w:rPr>
        <w:t xml:space="preserve">Task: Use AI to generate at least 3 assert test cases for a function classify_value(x) and </w:t>
      </w:r>
    </w:p>
    <w:p w14:paraId="2641D291" w14:textId="77777777" w:rsidR="00B91717" w:rsidRDefault="00000000">
      <w:pPr>
        <w:autoSpaceDE w:val="0"/>
        <w:autoSpaceDN w:val="0"/>
        <w:spacing w:before="148" w:after="0" w:line="230" w:lineRule="auto"/>
        <w:ind w:left="710"/>
      </w:pPr>
      <w:r>
        <w:rPr>
          <w:rFonts w:ascii="Times New Roman" w:eastAsia="Times New Roman" w:hAnsi="Times New Roman"/>
          <w:color w:val="000000"/>
          <w:sz w:val="24"/>
        </w:rPr>
        <w:t xml:space="preserve">implement it using conditional logic and loops. </w:t>
      </w:r>
    </w:p>
    <w:p w14:paraId="4637BCB9" w14:textId="77777777" w:rsidR="00B91717" w:rsidRDefault="00000000">
      <w:pPr>
        <w:tabs>
          <w:tab w:val="left" w:pos="710"/>
        </w:tabs>
        <w:autoSpaceDE w:val="0"/>
        <w:autoSpaceDN w:val="0"/>
        <w:spacing w:before="148" w:after="0" w:line="230" w:lineRule="auto"/>
        <w:ind w:left="350"/>
      </w:pPr>
      <w:r>
        <w:rPr>
          <w:rFonts w:ascii="Symbol" w:eastAsia="Symbol" w:hAnsi="Symbol"/>
          <w:color w:val="000000"/>
          <w:sz w:val="20"/>
        </w:rPr>
        <w:lastRenderedPageBreak/>
        <w:t>•</w:t>
      </w:r>
      <w:r>
        <w:tab/>
      </w:r>
      <w:r>
        <w:rPr>
          <w:rFonts w:ascii="Times New Roman" w:eastAsia="Times New Roman" w:hAnsi="Times New Roman"/>
          <w:color w:val="000000"/>
          <w:sz w:val="24"/>
        </w:rPr>
        <w:t xml:space="preserve">Requirements: </w:t>
      </w:r>
    </w:p>
    <w:p w14:paraId="634FD9F3" w14:textId="77777777" w:rsidR="00B91717" w:rsidRDefault="00B91717">
      <w:pPr>
        <w:sectPr w:rsidR="00B91717">
          <w:pgSz w:w="12240" w:h="15840"/>
          <w:pgMar w:top="720" w:right="276" w:bottom="872" w:left="1440" w:header="720" w:footer="720" w:gutter="0"/>
          <w:cols w:space="720"/>
          <w:docGrid w:linePitch="360"/>
        </w:sectPr>
      </w:pPr>
    </w:p>
    <w:p w14:paraId="096929D4" w14:textId="77777777" w:rsidR="00B91717" w:rsidRDefault="00B91717">
      <w:pPr>
        <w:autoSpaceDE w:val="0"/>
        <w:autoSpaceDN w:val="0"/>
        <w:spacing w:after="506" w:line="220" w:lineRule="exact"/>
      </w:pPr>
    </w:p>
    <w:p w14:paraId="227668BC" w14:textId="77777777" w:rsidR="00B91717" w:rsidRDefault="00000000">
      <w:pPr>
        <w:autoSpaceDE w:val="0"/>
        <w:autoSpaceDN w:val="0"/>
        <w:spacing w:after="0" w:line="238" w:lineRule="auto"/>
        <w:ind w:left="350"/>
      </w:pPr>
      <w:r>
        <w:rPr>
          <w:rFonts w:ascii="Courier New" w:eastAsia="Courier New" w:hAnsi="Courier New"/>
          <w:color w:val="000000"/>
          <w:sz w:val="20"/>
        </w:rPr>
        <w:t>o</w:t>
      </w:r>
      <w:r>
        <w:rPr>
          <w:rFonts w:ascii="Times New Roman" w:eastAsia="Times New Roman" w:hAnsi="Times New Roman"/>
          <w:color w:val="000000"/>
          <w:sz w:val="24"/>
        </w:rPr>
        <w:t xml:space="preserve">If input is an integer, classify as "Even" or "Odd". </w:t>
      </w:r>
    </w:p>
    <w:p w14:paraId="339CA90C" w14:textId="77777777" w:rsidR="00B91717" w:rsidRDefault="00000000">
      <w:pPr>
        <w:autoSpaceDE w:val="0"/>
        <w:autoSpaceDN w:val="0"/>
        <w:spacing w:before="138" w:after="0" w:line="238" w:lineRule="auto"/>
        <w:ind w:left="350"/>
      </w:pPr>
      <w:r>
        <w:rPr>
          <w:rFonts w:ascii="Courier New" w:eastAsia="Courier New" w:hAnsi="Courier New"/>
          <w:color w:val="000000"/>
          <w:sz w:val="20"/>
        </w:rPr>
        <w:t>o</w:t>
      </w:r>
      <w:r>
        <w:rPr>
          <w:rFonts w:ascii="Times New Roman" w:eastAsia="Times New Roman" w:hAnsi="Times New Roman"/>
          <w:color w:val="000000"/>
          <w:sz w:val="24"/>
        </w:rPr>
        <w:t xml:space="preserve">If input is 0, return "Zero". </w:t>
      </w:r>
    </w:p>
    <w:p w14:paraId="1C0E0668" w14:textId="77777777" w:rsidR="00B91717" w:rsidRDefault="00000000">
      <w:pPr>
        <w:autoSpaceDE w:val="0"/>
        <w:autoSpaceDN w:val="0"/>
        <w:spacing w:before="142" w:after="0" w:line="238" w:lineRule="auto"/>
        <w:ind w:left="350"/>
      </w:pPr>
      <w:r>
        <w:rPr>
          <w:rFonts w:ascii="Courier New" w:eastAsia="Courier New" w:hAnsi="Courier New"/>
          <w:color w:val="000000"/>
          <w:sz w:val="20"/>
        </w:rPr>
        <w:t>o</w:t>
      </w:r>
      <w:r>
        <w:rPr>
          <w:rFonts w:ascii="Times New Roman" w:eastAsia="Times New Roman" w:hAnsi="Times New Roman"/>
          <w:color w:val="000000"/>
          <w:sz w:val="24"/>
        </w:rPr>
        <w:t xml:space="preserve">If input is non-numeric, return "Invalid Input". </w:t>
      </w:r>
    </w:p>
    <w:p w14:paraId="61187D79" w14:textId="77777777" w:rsidR="00B91717" w:rsidRDefault="00000000">
      <w:pPr>
        <w:tabs>
          <w:tab w:val="left" w:pos="350"/>
          <w:tab w:val="left" w:pos="710"/>
        </w:tabs>
        <w:autoSpaceDE w:val="0"/>
        <w:autoSpaceDN w:val="0"/>
        <w:spacing w:before="138" w:after="0" w:line="338" w:lineRule="auto"/>
        <w:ind w:left="108" w:right="2448"/>
      </w:pPr>
      <w:r>
        <w:rPr>
          <w:rFonts w:ascii="Times New Roman" w:eastAsia="Times New Roman" w:hAnsi="Times New Roman"/>
          <w:color w:val="000000"/>
          <w:sz w:val="24"/>
        </w:rPr>
        <w:t xml:space="preserve">Example Assert Test Cases: </w:t>
      </w:r>
      <w:r>
        <w:br/>
      </w:r>
      <w:r>
        <w:tab/>
      </w:r>
      <w:r>
        <w:rPr>
          <w:rFonts w:ascii="Times New Roman" w:eastAsia="Times New Roman" w:hAnsi="Times New Roman"/>
          <w:color w:val="000000"/>
          <w:sz w:val="24"/>
        </w:rPr>
        <w:t xml:space="preserve">assert classify_value(8) == "Even" </w:t>
      </w:r>
      <w:r>
        <w:br/>
      </w:r>
      <w:r>
        <w:tab/>
      </w:r>
      <w:r>
        <w:rPr>
          <w:rFonts w:ascii="Times New Roman" w:eastAsia="Times New Roman" w:hAnsi="Times New Roman"/>
          <w:color w:val="000000"/>
          <w:sz w:val="24"/>
        </w:rPr>
        <w:t xml:space="preserve">assert classify_value(7) == "Odd" </w:t>
      </w:r>
      <w:r>
        <w:br/>
      </w:r>
      <w:r>
        <w:tab/>
      </w:r>
      <w:r>
        <w:rPr>
          <w:rFonts w:ascii="Times New Roman" w:eastAsia="Times New Roman" w:hAnsi="Times New Roman"/>
          <w:color w:val="000000"/>
          <w:sz w:val="24"/>
        </w:rPr>
        <w:t xml:space="preserve">assert classify_value("abc") == "Invalid Input" </w:t>
      </w:r>
      <w:r>
        <w:br/>
      </w:r>
      <w:r>
        <w:rPr>
          <w:rFonts w:ascii="Times New Roman" w:eastAsia="Times New Roman" w:hAnsi="Times New Roman"/>
          <w:color w:val="000000"/>
          <w:sz w:val="24"/>
        </w:rPr>
        <w:t xml:space="preserve">Expected Output #2: </w:t>
      </w:r>
      <w:r>
        <w:br/>
      </w:r>
      <w:r>
        <w:rPr>
          <w:rFonts w:ascii="Symbol" w:eastAsia="Symbol" w:hAnsi="Symbol"/>
          <w:color w:val="000000"/>
          <w:sz w:val="20"/>
        </w:rPr>
        <w:t>•</w:t>
      </w:r>
      <w:r>
        <w:rPr>
          <w:rFonts w:ascii="Times New Roman" w:eastAsia="Times New Roman" w:hAnsi="Times New Roman"/>
          <w:color w:val="000000"/>
          <w:sz w:val="24"/>
        </w:rPr>
        <w:t xml:space="preserve">Function correctly classifying values and passing all test cases. </w:t>
      </w:r>
    </w:p>
    <w:p w14:paraId="039285EB" w14:textId="77777777" w:rsidR="00B91717" w:rsidRDefault="00000000">
      <w:pPr>
        <w:autoSpaceDE w:val="0"/>
        <w:autoSpaceDN w:val="0"/>
        <w:spacing w:before="138" w:after="0" w:line="302" w:lineRule="auto"/>
        <w:ind w:right="288"/>
      </w:pPr>
      <w:r>
        <w:rPr>
          <w:rFonts w:ascii="Aptos" w:eastAsia="Aptos" w:hAnsi="Aptos"/>
          <w:b/>
          <w:color w:val="000000"/>
          <w:sz w:val="24"/>
        </w:rPr>
        <w:t xml:space="preserve">Problem Explanation </w:t>
      </w:r>
      <w:r>
        <w:br/>
      </w:r>
      <w:r>
        <w:rPr>
          <w:rFonts w:ascii="Aptos" w:eastAsia="Aptos" w:hAnsi="Aptos"/>
          <w:color w:val="000000"/>
          <w:sz w:val="24"/>
        </w:rPr>
        <w:t xml:space="preserve">Many software systems require classification of numerical inputs. Proper classification ensures correct system behavior while preventing runtime errors when invalid data is provided. </w:t>
      </w:r>
    </w:p>
    <w:p w14:paraId="27283E9F" w14:textId="77777777" w:rsidR="00B91717" w:rsidRDefault="00000000">
      <w:pPr>
        <w:autoSpaceDE w:val="0"/>
        <w:autoSpaceDN w:val="0"/>
        <w:spacing w:before="206" w:after="0" w:line="302" w:lineRule="auto"/>
      </w:pPr>
      <w:r>
        <w:rPr>
          <w:rFonts w:ascii="Aptos" w:eastAsia="Aptos" w:hAnsi="Aptos"/>
          <w:b/>
          <w:color w:val="000000"/>
          <w:sz w:val="24"/>
        </w:rPr>
        <w:t xml:space="preserve">Task Understanding </w:t>
      </w:r>
      <w:r>
        <w:br/>
      </w:r>
      <w:r>
        <w:rPr>
          <w:rFonts w:ascii="Aptos" w:eastAsia="Aptos" w:hAnsi="Aptos"/>
          <w:color w:val="000000"/>
          <w:sz w:val="24"/>
        </w:rPr>
        <w:t xml:space="preserve">The goal is to create a function that classifies numeric values as Even, Odd, or Zero. Additionally, the function must safely handle invalid inputs such as strings or non-numeric data by returning an appropriate response. </w:t>
      </w:r>
    </w:p>
    <w:p w14:paraId="4DF720B8" w14:textId="77777777" w:rsidR="00B91717" w:rsidRDefault="00000000">
      <w:pPr>
        <w:autoSpaceDE w:val="0"/>
        <w:autoSpaceDN w:val="0"/>
        <w:spacing w:before="206" w:after="0" w:line="302" w:lineRule="auto"/>
        <w:ind w:right="144"/>
      </w:pPr>
      <w:r>
        <w:rPr>
          <w:rFonts w:ascii="Aptos" w:eastAsia="Aptos" w:hAnsi="Aptos"/>
          <w:b/>
          <w:color w:val="000000"/>
          <w:sz w:val="24"/>
        </w:rPr>
        <w:t xml:space="preserve">Approach </w:t>
      </w:r>
      <w:r>
        <w:br/>
      </w:r>
      <w:r>
        <w:rPr>
          <w:rFonts w:ascii="Aptos" w:eastAsia="Aptos" w:hAnsi="Aptos"/>
          <w:color w:val="000000"/>
          <w:sz w:val="24"/>
        </w:rPr>
        <w:t xml:space="preserve">AI tools are used to generate assert-based test cases covering various scenarios such as positive integers, zero values, and non-numeric inputs. The classification logic is then implemented using conditional statements to pass all test cases. </w:t>
      </w:r>
    </w:p>
    <w:p w14:paraId="1CAF0D36" w14:textId="77777777" w:rsidR="00B91717" w:rsidRDefault="00000000">
      <w:pPr>
        <w:autoSpaceDE w:val="0"/>
        <w:autoSpaceDN w:val="0"/>
        <w:spacing w:before="206" w:after="0" w:line="310" w:lineRule="auto"/>
        <w:ind w:right="1008"/>
      </w:pPr>
      <w:r>
        <w:rPr>
          <w:rFonts w:ascii="Aptos" w:eastAsia="Aptos" w:hAnsi="Aptos"/>
          <w:b/>
          <w:color w:val="000000"/>
          <w:sz w:val="24"/>
        </w:rPr>
        <w:t xml:space="preserve">Prompt </w:t>
      </w:r>
      <w:r>
        <w:br/>
      </w:r>
      <w:r>
        <w:rPr>
          <w:rFonts w:ascii="Aptos" w:eastAsia="Aptos" w:hAnsi="Aptos"/>
          <w:color w:val="000000"/>
          <w:sz w:val="24"/>
        </w:rPr>
        <w:t xml:space="preserve">Generate test cases including boundary values (60,70,80,90) and invalid inputs (-5,105,"eighty"). </w:t>
      </w:r>
    </w:p>
    <w:p w14:paraId="029A8658" w14:textId="77777777" w:rsidR="00B91717" w:rsidRDefault="00000000">
      <w:pPr>
        <w:tabs>
          <w:tab w:val="left" w:pos="144"/>
        </w:tabs>
        <w:autoSpaceDE w:val="0"/>
        <w:autoSpaceDN w:val="0"/>
        <w:spacing w:before="208" w:after="0" w:line="367" w:lineRule="auto"/>
        <w:ind w:right="4320"/>
      </w:pPr>
      <w:r>
        <w:rPr>
          <w:rFonts w:ascii="Aptos" w:eastAsia="Aptos" w:hAnsi="Aptos"/>
          <w:b/>
          <w:color w:val="000000"/>
          <w:sz w:val="24"/>
        </w:rPr>
        <w:t xml:space="preserve">Code </w:t>
      </w:r>
      <w:r>
        <w:br/>
      </w:r>
      <w:r>
        <w:rPr>
          <w:rFonts w:ascii="Aptos" w:eastAsia="Aptos" w:hAnsi="Aptos"/>
          <w:color w:val="000000"/>
          <w:sz w:val="24"/>
        </w:rPr>
        <w:t xml:space="preserve">def assign_grade(score): </w:t>
      </w:r>
      <w:r>
        <w:br/>
      </w:r>
      <w:r>
        <w:tab/>
      </w:r>
      <w:r>
        <w:rPr>
          <w:rFonts w:ascii="Aptos" w:eastAsia="Aptos" w:hAnsi="Aptos"/>
          <w:color w:val="000000"/>
          <w:sz w:val="24"/>
        </w:rPr>
        <w:t xml:space="preserve"> """ </w:t>
      </w:r>
      <w:r>
        <w:br/>
      </w:r>
      <w:r>
        <w:tab/>
      </w:r>
      <w:r>
        <w:rPr>
          <w:rFonts w:ascii="Aptos" w:eastAsia="Aptos" w:hAnsi="Aptos"/>
          <w:color w:val="000000"/>
          <w:sz w:val="24"/>
        </w:rPr>
        <w:t xml:space="preserve"> Assigns a letter grade based on numeric score. </w:t>
      </w:r>
    </w:p>
    <w:p w14:paraId="7D209A82" w14:textId="77777777" w:rsidR="00B91717" w:rsidRDefault="00000000">
      <w:pPr>
        <w:autoSpaceDE w:val="0"/>
        <w:autoSpaceDN w:val="0"/>
        <w:spacing w:before="704" w:after="0" w:line="240" w:lineRule="auto"/>
        <w:ind w:left="144"/>
      </w:pPr>
      <w:r>
        <w:rPr>
          <w:rFonts w:ascii="Aptos" w:eastAsia="Aptos" w:hAnsi="Aptos"/>
          <w:color w:val="000000"/>
          <w:sz w:val="24"/>
        </w:rPr>
        <w:t xml:space="preserve"> Args: </w:t>
      </w:r>
    </w:p>
    <w:p w14:paraId="66D46470" w14:textId="77777777" w:rsidR="00B91717" w:rsidRDefault="00B91717">
      <w:pPr>
        <w:sectPr w:rsidR="00B91717">
          <w:pgSz w:w="12240" w:h="15840"/>
          <w:pgMar w:top="724" w:right="1440" w:bottom="756" w:left="1440" w:header="720" w:footer="720" w:gutter="0"/>
          <w:cols w:space="720"/>
          <w:docGrid w:linePitch="360"/>
        </w:sectPr>
      </w:pPr>
    </w:p>
    <w:p w14:paraId="7D1E0D27" w14:textId="77777777" w:rsidR="00B91717" w:rsidRDefault="00B91717">
      <w:pPr>
        <w:autoSpaceDE w:val="0"/>
        <w:autoSpaceDN w:val="0"/>
        <w:spacing w:after="500" w:line="220" w:lineRule="exact"/>
      </w:pPr>
    </w:p>
    <w:p w14:paraId="04EB83AA" w14:textId="77777777" w:rsidR="00B91717" w:rsidRDefault="00000000">
      <w:pPr>
        <w:autoSpaceDE w:val="0"/>
        <w:autoSpaceDN w:val="0"/>
        <w:spacing w:after="0" w:line="240" w:lineRule="auto"/>
        <w:ind w:left="342"/>
      </w:pPr>
      <w:r>
        <w:rPr>
          <w:rFonts w:ascii="Aptos" w:eastAsia="Aptos" w:hAnsi="Aptos"/>
          <w:color w:val="000000"/>
          <w:sz w:val="24"/>
        </w:rPr>
        <w:t xml:space="preserve"> score: Numeric score (0-100) </w:t>
      </w:r>
    </w:p>
    <w:p w14:paraId="5A26B2D9" w14:textId="77777777" w:rsidR="00B91717" w:rsidRDefault="00000000">
      <w:pPr>
        <w:tabs>
          <w:tab w:val="left" w:pos="342"/>
        </w:tabs>
        <w:autoSpaceDE w:val="0"/>
        <w:autoSpaceDN w:val="0"/>
        <w:spacing w:before="706" w:after="0" w:line="324" w:lineRule="auto"/>
        <w:ind w:left="144" w:right="6192"/>
      </w:pPr>
      <w:r>
        <w:rPr>
          <w:rFonts w:ascii="Aptos" w:eastAsia="Aptos" w:hAnsi="Aptos"/>
          <w:color w:val="000000"/>
          <w:sz w:val="24"/>
        </w:rPr>
        <w:t xml:space="preserve"> Returns: </w:t>
      </w:r>
      <w:r>
        <w:br/>
      </w:r>
      <w:r>
        <w:rPr>
          <w:rFonts w:ascii="Aptos" w:eastAsia="Aptos" w:hAnsi="Aptos"/>
          <w:color w:val="000000"/>
          <w:sz w:val="24"/>
        </w:rPr>
        <w:t xml:space="preserve"> Letter grade (A, B, C, D, F) </w:t>
      </w:r>
    </w:p>
    <w:p w14:paraId="19A8217A" w14:textId="77777777" w:rsidR="00B91717" w:rsidRDefault="00000000">
      <w:pPr>
        <w:tabs>
          <w:tab w:val="left" w:pos="342"/>
        </w:tabs>
        <w:autoSpaceDE w:val="0"/>
        <w:autoSpaceDN w:val="0"/>
        <w:spacing w:before="704" w:after="0" w:line="377" w:lineRule="auto"/>
        <w:ind w:left="144" w:right="4320"/>
      </w:pPr>
      <w:r>
        <w:rPr>
          <w:rFonts w:ascii="Aptos" w:eastAsia="Aptos" w:hAnsi="Aptos"/>
          <w:color w:val="000000"/>
          <w:sz w:val="24"/>
        </w:rPr>
        <w:t xml:space="preserve"> Raises: </w:t>
      </w:r>
      <w:r>
        <w:br/>
      </w:r>
      <w:r>
        <w:rPr>
          <w:rFonts w:ascii="Aptos" w:eastAsia="Aptos" w:hAnsi="Aptos"/>
          <w:color w:val="000000"/>
          <w:sz w:val="24"/>
        </w:rPr>
        <w:t xml:space="preserve"> ValueError: If score is invalid </w:t>
      </w:r>
      <w:r>
        <w:br/>
      </w:r>
      <w:r>
        <w:rPr>
          <w:rFonts w:ascii="Aptos" w:eastAsia="Aptos" w:hAnsi="Aptos"/>
          <w:color w:val="000000"/>
          <w:sz w:val="24"/>
        </w:rPr>
        <w:t xml:space="preserve"> """ </w:t>
      </w:r>
      <w:r>
        <w:br/>
      </w:r>
      <w:r>
        <w:rPr>
          <w:rFonts w:ascii="Aptos" w:eastAsia="Aptos" w:hAnsi="Aptos"/>
          <w:color w:val="000000"/>
          <w:sz w:val="24"/>
        </w:rPr>
        <w:t xml:space="preserve"> if not isinstance(score, (int, float)): </w:t>
      </w:r>
      <w:r>
        <w:br/>
      </w:r>
      <w:r>
        <w:rPr>
          <w:rFonts w:ascii="Aptos" w:eastAsia="Aptos" w:hAnsi="Aptos"/>
          <w:color w:val="000000"/>
          <w:sz w:val="24"/>
        </w:rPr>
        <w:t xml:space="preserve"> raise ValueError("Score must be a number") </w:t>
      </w:r>
    </w:p>
    <w:p w14:paraId="6218F559" w14:textId="77777777" w:rsidR="00B91717" w:rsidRDefault="00000000">
      <w:pPr>
        <w:tabs>
          <w:tab w:val="left" w:pos="342"/>
        </w:tabs>
        <w:autoSpaceDE w:val="0"/>
        <w:autoSpaceDN w:val="0"/>
        <w:spacing w:before="704" w:after="0" w:line="326" w:lineRule="auto"/>
        <w:ind w:left="144" w:right="3456"/>
      </w:pPr>
      <w:r>
        <w:rPr>
          <w:rFonts w:ascii="Aptos" w:eastAsia="Aptos" w:hAnsi="Aptos"/>
          <w:color w:val="000000"/>
          <w:sz w:val="24"/>
        </w:rPr>
        <w:t xml:space="preserve"> if score &lt; 0 or score &gt; 100: </w:t>
      </w:r>
      <w:r>
        <w:br/>
      </w:r>
      <w:r>
        <w:rPr>
          <w:rFonts w:ascii="Aptos" w:eastAsia="Aptos" w:hAnsi="Aptos"/>
          <w:color w:val="000000"/>
          <w:sz w:val="24"/>
        </w:rPr>
        <w:t xml:space="preserve"> raise ValueError("Score must be between 0 and 100") </w:t>
      </w:r>
    </w:p>
    <w:p w14:paraId="728941BA" w14:textId="77777777" w:rsidR="00B91717" w:rsidRDefault="00000000">
      <w:pPr>
        <w:tabs>
          <w:tab w:val="left" w:pos="342"/>
        </w:tabs>
        <w:autoSpaceDE w:val="0"/>
        <w:autoSpaceDN w:val="0"/>
        <w:spacing w:before="704" w:after="0" w:line="391" w:lineRule="auto"/>
        <w:ind w:left="144" w:right="7488"/>
      </w:pPr>
      <w:r>
        <w:rPr>
          <w:rFonts w:ascii="Aptos" w:eastAsia="Aptos" w:hAnsi="Aptos"/>
          <w:color w:val="000000"/>
          <w:sz w:val="24"/>
        </w:rPr>
        <w:t xml:space="preserve"> if score &gt;= 90: </w:t>
      </w:r>
      <w:r>
        <w:br/>
      </w:r>
      <w:r>
        <w:rPr>
          <w:rFonts w:ascii="Aptos" w:eastAsia="Aptos" w:hAnsi="Aptos"/>
          <w:color w:val="000000"/>
          <w:sz w:val="24"/>
        </w:rPr>
        <w:t xml:space="preserve"> return "A" </w:t>
      </w:r>
      <w:r>
        <w:br/>
      </w:r>
      <w:r>
        <w:rPr>
          <w:rFonts w:ascii="Aptos" w:eastAsia="Aptos" w:hAnsi="Aptos"/>
          <w:color w:val="000000"/>
          <w:sz w:val="24"/>
        </w:rPr>
        <w:t xml:space="preserve"> elif score &gt;= 80: </w:t>
      </w:r>
      <w:r>
        <w:br/>
      </w:r>
      <w:r>
        <w:rPr>
          <w:rFonts w:ascii="Aptos" w:eastAsia="Aptos" w:hAnsi="Aptos"/>
          <w:color w:val="000000"/>
          <w:sz w:val="24"/>
        </w:rPr>
        <w:t xml:space="preserve"> return "B" </w:t>
      </w:r>
      <w:r>
        <w:br/>
      </w:r>
      <w:r>
        <w:rPr>
          <w:rFonts w:ascii="Aptos" w:eastAsia="Aptos" w:hAnsi="Aptos"/>
          <w:color w:val="000000"/>
          <w:sz w:val="24"/>
        </w:rPr>
        <w:t xml:space="preserve"> elif score &gt;= 70: </w:t>
      </w:r>
      <w:r>
        <w:br/>
      </w:r>
      <w:r>
        <w:rPr>
          <w:rFonts w:ascii="Aptos" w:eastAsia="Aptos" w:hAnsi="Aptos"/>
          <w:color w:val="000000"/>
          <w:sz w:val="24"/>
        </w:rPr>
        <w:t xml:space="preserve"> return "C" </w:t>
      </w:r>
      <w:r>
        <w:br/>
      </w:r>
      <w:r>
        <w:rPr>
          <w:rFonts w:ascii="Aptos" w:eastAsia="Aptos" w:hAnsi="Aptos"/>
          <w:color w:val="000000"/>
          <w:sz w:val="24"/>
        </w:rPr>
        <w:t xml:space="preserve"> elif score &gt;= 60: </w:t>
      </w:r>
      <w:r>
        <w:br/>
      </w:r>
      <w:r>
        <w:rPr>
          <w:rFonts w:ascii="Aptos" w:eastAsia="Aptos" w:hAnsi="Aptos"/>
          <w:color w:val="000000"/>
          <w:sz w:val="24"/>
        </w:rPr>
        <w:t xml:space="preserve"> return "D" </w:t>
      </w:r>
      <w:r>
        <w:br/>
      </w:r>
      <w:r>
        <w:rPr>
          <w:rFonts w:ascii="Aptos" w:eastAsia="Aptos" w:hAnsi="Aptos"/>
          <w:color w:val="000000"/>
          <w:sz w:val="24"/>
        </w:rPr>
        <w:t xml:space="preserve"> else: </w:t>
      </w:r>
      <w:r>
        <w:br/>
      </w:r>
      <w:r>
        <w:rPr>
          <w:rFonts w:ascii="Aptos" w:eastAsia="Aptos" w:hAnsi="Aptos"/>
          <w:color w:val="000000"/>
          <w:sz w:val="24"/>
        </w:rPr>
        <w:t xml:space="preserve"> return "F" </w:t>
      </w:r>
    </w:p>
    <w:p w14:paraId="16AB7A14" w14:textId="77777777" w:rsidR="00B91717" w:rsidRDefault="00000000">
      <w:pPr>
        <w:autoSpaceDE w:val="0"/>
        <w:autoSpaceDN w:val="0"/>
        <w:spacing w:before="706" w:after="0" w:line="240" w:lineRule="auto"/>
      </w:pPr>
      <w:r>
        <w:rPr>
          <w:rFonts w:ascii="Aptos" w:eastAsia="Aptos" w:hAnsi="Aptos"/>
          <w:color w:val="000000"/>
          <w:sz w:val="24"/>
        </w:rPr>
        <w:t xml:space="preserve">def run_tests(): </w:t>
      </w:r>
    </w:p>
    <w:p w14:paraId="4B770E55" w14:textId="77777777" w:rsidR="00B91717" w:rsidRDefault="00B91717">
      <w:pPr>
        <w:sectPr w:rsidR="00B91717">
          <w:pgSz w:w="12240" w:h="15840"/>
          <w:pgMar w:top="720" w:right="1440" w:bottom="810" w:left="1440" w:header="720" w:footer="720" w:gutter="0"/>
          <w:cols w:space="720"/>
          <w:docGrid w:linePitch="360"/>
        </w:sectPr>
      </w:pPr>
    </w:p>
    <w:p w14:paraId="316DAE25" w14:textId="77777777" w:rsidR="00B91717" w:rsidRDefault="00B91717">
      <w:pPr>
        <w:autoSpaceDE w:val="0"/>
        <w:autoSpaceDN w:val="0"/>
        <w:spacing w:after="500" w:line="220" w:lineRule="exact"/>
      </w:pPr>
    </w:p>
    <w:p w14:paraId="57BE7E0F" w14:textId="77777777" w:rsidR="00B91717" w:rsidRDefault="00000000">
      <w:pPr>
        <w:tabs>
          <w:tab w:val="left" w:pos="342"/>
        </w:tabs>
        <w:autoSpaceDE w:val="0"/>
        <w:autoSpaceDN w:val="0"/>
        <w:spacing w:after="0" w:line="403" w:lineRule="auto"/>
        <w:ind w:left="144" w:right="4032"/>
      </w:pPr>
      <w:r>
        <w:rPr>
          <w:rFonts w:ascii="Aptos" w:eastAsia="Aptos" w:hAnsi="Aptos"/>
          <w:color w:val="000000"/>
          <w:sz w:val="24"/>
        </w:rPr>
        <w:t xml:space="preserve"> """Run all test cases for assign_grade function"""  test_cases = [ </w:t>
      </w:r>
      <w:r>
        <w:br/>
      </w:r>
      <w:r>
        <w:rPr>
          <w:rFonts w:ascii="Aptos" w:eastAsia="Aptos" w:hAnsi="Aptos"/>
          <w:color w:val="000000"/>
          <w:sz w:val="24"/>
        </w:rPr>
        <w:t xml:space="preserve"> # Valid cases - boundaries </w:t>
      </w:r>
      <w:r>
        <w:br/>
      </w:r>
      <w:r>
        <w:rPr>
          <w:rFonts w:ascii="Aptos" w:eastAsia="Aptos" w:hAnsi="Aptos"/>
          <w:color w:val="000000"/>
          <w:sz w:val="24"/>
        </w:rPr>
        <w:t xml:space="preserve"> (90, "A"), </w:t>
      </w:r>
      <w:r>
        <w:br/>
      </w:r>
      <w:r>
        <w:rPr>
          <w:rFonts w:ascii="Aptos" w:eastAsia="Aptos" w:hAnsi="Aptos"/>
          <w:color w:val="000000"/>
          <w:sz w:val="24"/>
        </w:rPr>
        <w:t xml:space="preserve"> (100, "A"), </w:t>
      </w:r>
      <w:r>
        <w:br/>
      </w:r>
      <w:r>
        <w:rPr>
          <w:rFonts w:ascii="Aptos" w:eastAsia="Aptos" w:hAnsi="Aptos"/>
          <w:color w:val="000000"/>
          <w:sz w:val="24"/>
        </w:rPr>
        <w:t xml:space="preserve"> (80, "B"), </w:t>
      </w:r>
      <w:r>
        <w:br/>
      </w:r>
      <w:r>
        <w:rPr>
          <w:rFonts w:ascii="Aptos" w:eastAsia="Aptos" w:hAnsi="Aptos"/>
          <w:color w:val="000000"/>
          <w:sz w:val="24"/>
        </w:rPr>
        <w:t xml:space="preserve"> (89, "B"), </w:t>
      </w:r>
      <w:r>
        <w:br/>
      </w:r>
      <w:r>
        <w:rPr>
          <w:rFonts w:ascii="Aptos" w:eastAsia="Aptos" w:hAnsi="Aptos"/>
          <w:color w:val="000000"/>
          <w:sz w:val="24"/>
        </w:rPr>
        <w:t xml:space="preserve"> (70, "C"), </w:t>
      </w:r>
      <w:r>
        <w:br/>
      </w:r>
      <w:r>
        <w:rPr>
          <w:rFonts w:ascii="Aptos" w:eastAsia="Aptos" w:hAnsi="Aptos"/>
          <w:color w:val="000000"/>
          <w:sz w:val="24"/>
        </w:rPr>
        <w:t xml:space="preserve"> (79, "C"), </w:t>
      </w:r>
      <w:r>
        <w:br/>
      </w:r>
      <w:r>
        <w:rPr>
          <w:rFonts w:ascii="Aptos" w:eastAsia="Aptos" w:hAnsi="Aptos"/>
          <w:color w:val="000000"/>
          <w:sz w:val="24"/>
        </w:rPr>
        <w:t xml:space="preserve"> (60, "D"), </w:t>
      </w:r>
      <w:r>
        <w:br/>
      </w:r>
      <w:r>
        <w:rPr>
          <w:rFonts w:ascii="Aptos" w:eastAsia="Aptos" w:hAnsi="Aptos"/>
          <w:color w:val="000000"/>
          <w:sz w:val="24"/>
        </w:rPr>
        <w:t xml:space="preserve"> (69, "D"), </w:t>
      </w:r>
      <w:r>
        <w:br/>
      </w:r>
      <w:r>
        <w:rPr>
          <w:rFonts w:ascii="Aptos" w:eastAsia="Aptos" w:hAnsi="Aptos"/>
          <w:color w:val="000000"/>
          <w:sz w:val="24"/>
        </w:rPr>
        <w:t xml:space="preserve"> (59, "F"), </w:t>
      </w:r>
      <w:r>
        <w:br/>
      </w:r>
      <w:r>
        <w:rPr>
          <w:rFonts w:ascii="Aptos" w:eastAsia="Aptos" w:hAnsi="Aptos"/>
          <w:color w:val="000000"/>
          <w:sz w:val="24"/>
        </w:rPr>
        <w:t xml:space="preserve"> (0, "F"), </w:t>
      </w:r>
      <w:r>
        <w:br/>
      </w:r>
      <w:r>
        <w:rPr>
          <w:rFonts w:ascii="Aptos" w:eastAsia="Aptos" w:hAnsi="Aptos"/>
          <w:color w:val="000000"/>
          <w:sz w:val="24"/>
        </w:rPr>
        <w:t xml:space="preserve"> # Valid cases - middle values </w:t>
      </w:r>
      <w:r>
        <w:br/>
      </w:r>
      <w:r>
        <w:rPr>
          <w:rFonts w:ascii="Aptos" w:eastAsia="Aptos" w:hAnsi="Aptos"/>
          <w:color w:val="000000"/>
          <w:sz w:val="24"/>
        </w:rPr>
        <w:t xml:space="preserve"> (95, "A"), </w:t>
      </w:r>
      <w:r>
        <w:br/>
      </w:r>
      <w:r>
        <w:rPr>
          <w:rFonts w:ascii="Aptos" w:eastAsia="Aptos" w:hAnsi="Aptos"/>
          <w:color w:val="000000"/>
          <w:sz w:val="24"/>
        </w:rPr>
        <w:t xml:space="preserve"> (85, "B"), </w:t>
      </w:r>
      <w:r>
        <w:br/>
      </w:r>
      <w:r>
        <w:rPr>
          <w:rFonts w:ascii="Aptos" w:eastAsia="Aptos" w:hAnsi="Aptos"/>
          <w:color w:val="000000"/>
          <w:sz w:val="24"/>
        </w:rPr>
        <w:t xml:space="preserve"> (75, "C"), </w:t>
      </w:r>
      <w:r>
        <w:br/>
      </w:r>
      <w:r>
        <w:rPr>
          <w:rFonts w:ascii="Aptos" w:eastAsia="Aptos" w:hAnsi="Aptos"/>
          <w:color w:val="000000"/>
          <w:sz w:val="24"/>
        </w:rPr>
        <w:t xml:space="preserve"> (65, "D"), </w:t>
      </w:r>
      <w:r>
        <w:br/>
      </w:r>
      <w:r>
        <w:rPr>
          <w:rFonts w:ascii="Aptos" w:eastAsia="Aptos" w:hAnsi="Aptos"/>
          <w:color w:val="000000"/>
          <w:sz w:val="24"/>
        </w:rPr>
        <w:t xml:space="preserve"> (50, "F"), </w:t>
      </w:r>
      <w:r>
        <w:br/>
      </w:r>
      <w:r>
        <w:rPr>
          <w:rFonts w:ascii="Aptos" w:eastAsia="Aptos" w:hAnsi="Aptos"/>
          <w:color w:val="000000"/>
          <w:sz w:val="24"/>
        </w:rPr>
        <w:t xml:space="preserve"> ] </w:t>
      </w:r>
      <w:r>
        <w:br/>
      </w:r>
      <w:r>
        <w:rPr>
          <w:rFonts w:ascii="Aptos" w:eastAsia="Aptos" w:hAnsi="Aptos"/>
          <w:color w:val="000000"/>
          <w:sz w:val="24"/>
        </w:rPr>
        <w:t xml:space="preserve"> invalid_cases = [ </w:t>
      </w:r>
      <w:r>
        <w:br/>
      </w:r>
      <w:r>
        <w:rPr>
          <w:rFonts w:ascii="Aptos" w:eastAsia="Aptos" w:hAnsi="Aptos"/>
          <w:color w:val="000000"/>
          <w:sz w:val="24"/>
        </w:rPr>
        <w:t xml:space="preserve"> -5, </w:t>
      </w:r>
      <w:r>
        <w:br/>
      </w:r>
      <w:r>
        <w:rPr>
          <w:rFonts w:ascii="Aptos" w:eastAsia="Aptos" w:hAnsi="Aptos"/>
          <w:color w:val="000000"/>
          <w:sz w:val="24"/>
        </w:rPr>
        <w:t xml:space="preserve"> 105, </w:t>
      </w:r>
      <w:r>
        <w:br/>
      </w:r>
      <w:r>
        <w:rPr>
          <w:rFonts w:ascii="Aptos" w:eastAsia="Aptos" w:hAnsi="Aptos"/>
          <w:color w:val="000000"/>
          <w:sz w:val="24"/>
        </w:rPr>
        <w:t xml:space="preserve"> "eighty", </w:t>
      </w:r>
      <w:r>
        <w:br/>
      </w:r>
      <w:r>
        <w:rPr>
          <w:rFonts w:ascii="Aptos" w:eastAsia="Aptos" w:hAnsi="Aptos"/>
          <w:color w:val="000000"/>
          <w:sz w:val="24"/>
        </w:rPr>
        <w:t xml:space="preserve"> None, </w:t>
      </w:r>
      <w:r>
        <w:br/>
      </w:r>
      <w:r>
        <w:rPr>
          <w:rFonts w:ascii="Aptos" w:eastAsia="Aptos" w:hAnsi="Aptos"/>
          <w:color w:val="000000"/>
          <w:sz w:val="24"/>
        </w:rPr>
        <w:t xml:space="preserve"> [], </w:t>
      </w:r>
    </w:p>
    <w:p w14:paraId="41F6DD44" w14:textId="77777777" w:rsidR="00B91717" w:rsidRDefault="00B91717">
      <w:pPr>
        <w:sectPr w:rsidR="00B91717">
          <w:pgSz w:w="12240" w:h="15840"/>
          <w:pgMar w:top="720" w:right="1440" w:bottom="810" w:left="1440" w:header="720" w:footer="720" w:gutter="0"/>
          <w:cols w:space="720"/>
          <w:docGrid w:linePitch="360"/>
        </w:sectPr>
      </w:pPr>
    </w:p>
    <w:p w14:paraId="36934F0C" w14:textId="77777777" w:rsidR="00B91717" w:rsidRDefault="00B91717">
      <w:pPr>
        <w:autoSpaceDE w:val="0"/>
        <w:autoSpaceDN w:val="0"/>
        <w:spacing w:after="500" w:line="220" w:lineRule="exact"/>
      </w:pPr>
    </w:p>
    <w:p w14:paraId="4C4C54ED" w14:textId="77777777" w:rsidR="00B91717" w:rsidRDefault="00000000">
      <w:pPr>
        <w:autoSpaceDE w:val="0"/>
        <w:autoSpaceDN w:val="0"/>
        <w:spacing w:after="0" w:line="240" w:lineRule="auto"/>
        <w:ind w:left="144"/>
      </w:pPr>
      <w:r>
        <w:rPr>
          <w:rFonts w:ascii="Aptos" w:eastAsia="Aptos" w:hAnsi="Aptos"/>
          <w:color w:val="000000"/>
          <w:sz w:val="24"/>
        </w:rPr>
        <w:t xml:space="preserve"> ] </w:t>
      </w:r>
    </w:p>
    <w:p w14:paraId="2762F293" w14:textId="77777777" w:rsidR="00B91717" w:rsidRDefault="00000000">
      <w:pPr>
        <w:tabs>
          <w:tab w:val="left" w:pos="144"/>
          <w:tab w:val="left" w:pos="342"/>
          <w:tab w:val="left" w:pos="536"/>
        </w:tabs>
        <w:autoSpaceDE w:val="0"/>
        <w:autoSpaceDN w:val="0"/>
        <w:spacing w:before="706" w:after="0" w:line="398" w:lineRule="auto"/>
        <w:ind w:right="2016"/>
      </w:pPr>
      <w:r>
        <w:tab/>
      </w:r>
      <w:r>
        <w:rPr>
          <w:rFonts w:ascii="Aptos" w:eastAsia="Aptos" w:hAnsi="Aptos"/>
          <w:color w:val="000000"/>
          <w:sz w:val="24"/>
        </w:rPr>
        <w:t xml:space="preserve"> print("Testing valid cases:") </w:t>
      </w:r>
      <w:r>
        <w:br/>
      </w:r>
      <w:r>
        <w:tab/>
      </w:r>
      <w:r>
        <w:rPr>
          <w:rFonts w:ascii="Aptos" w:eastAsia="Aptos" w:hAnsi="Aptos"/>
          <w:color w:val="000000"/>
          <w:sz w:val="24"/>
        </w:rPr>
        <w:t xml:space="preserve"> for score, expected_grade in test_cases: </w:t>
      </w:r>
      <w:r>
        <w:br/>
      </w:r>
      <w:r>
        <w:tab/>
      </w:r>
      <w:r>
        <w:rPr>
          <w:rFonts w:ascii="Aptos" w:eastAsia="Aptos" w:hAnsi="Aptos"/>
          <w:color w:val="000000"/>
          <w:sz w:val="24"/>
        </w:rPr>
        <w:t xml:space="preserve"> result = assign_grade(score) </w:t>
      </w:r>
      <w:r>
        <w:br/>
      </w:r>
      <w:r>
        <w:tab/>
      </w:r>
      <w:r>
        <w:rPr>
          <w:rFonts w:ascii="Aptos" w:eastAsia="Aptos" w:hAnsi="Aptos"/>
          <w:color w:val="000000"/>
          <w:sz w:val="24"/>
        </w:rPr>
        <w:t xml:space="preserve"> status = "✓" if result == expected_grade else "</w:t>
      </w:r>
      <w:r>
        <w:rPr>
          <w:rFonts w:ascii="Segoe UI Symbol" w:eastAsia="Segoe UI Symbol" w:hAnsi="Segoe UI Symbol"/>
          <w:color w:val="000000"/>
          <w:sz w:val="24"/>
        </w:rPr>
        <w:t>✗</w:t>
      </w:r>
      <w:r>
        <w:rPr>
          <w:rFonts w:ascii="Aptos" w:eastAsia="Aptos" w:hAnsi="Aptos"/>
          <w:color w:val="000000"/>
          <w:sz w:val="24"/>
        </w:rPr>
        <w:t xml:space="preserve">" </w:t>
      </w:r>
      <w:r>
        <w:br/>
      </w:r>
      <w:r>
        <w:tab/>
      </w:r>
      <w:r>
        <w:rPr>
          <w:rFonts w:ascii="Aptos" w:eastAsia="Aptos" w:hAnsi="Aptos"/>
          <w:color w:val="000000"/>
          <w:sz w:val="24"/>
        </w:rPr>
        <w:t xml:space="preserve"> print(f"{status} assign_grade({score}) = {result} (expected {expected_grade})") </w:t>
      </w:r>
      <w:r>
        <w:tab/>
      </w:r>
      <w:r>
        <w:rPr>
          <w:rFonts w:ascii="Aptos" w:eastAsia="Aptos" w:hAnsi="Aptos"/>
          <w:color w:val="000000"/>
          <w:sz w:val="24"/>
        </w:rPr>
        <w:t xml:space="preserve"> print("\nTesting invalid cases:") </w:t>
      </w:r>
      <w:r>
        <w:br/>
      </w:r>
      <w:r>
        <w:tab/>
      </w:r>
      <w:r>
        <w:rPr>
          <w:rFonts w:ascii="Aptos" w:eastAsia="Aptos" w:hAnsi="Aptos"/>
          <w:color w:val="000000"/>
          <w:sz w:val="24"/>
        </w:rPr>
        <w:t xml:space="preserve"> for invalid_input in invalid_cases: </w:t>
      </w:r>
      <w:r>
        <w:br/>
      </w:r>
      <w:r>
        <w:tab/>
      </w:r>
      <w:r>
        <w:rPr>
          <w:rFonts w:ascii="Aptos" w:eastAsia="Aptos" w:hAnsi="Aptos"/>
          <w:color w:val="000000"/>
          <w:sz w:val="24"/>
        </w:rPr>
        <w:t xml:space="preserve"> try: </w:t>
      </w:r>
      <w:r>
        <w:br/>
      </w:r>
      <w:r>
        <w:tab/>
      </w:r>
      <w:r>
        <w:tab/>
      </w:r>
      <w:r>
        <w:rPr>
          <w:rFonts w:ascii="Aptos" w:eastAsia="Aptos" w:hAnsi="Aptos"/>
          <w:color w:val="000000"/>
          <w:sz w:val="24"/>
        </w:rPr>
        <w:t xml:space="preserve"> assign_grade(invalid_input) </w:t>
      </w:r>
      <w:r>
        <w:br/>
      </w:r>
      <w:r>
        <w:tab/>
      </w:r>
      <w:r>
        <w:tab/>
      </w:r>
      <w:r>
        <w:rPr>
          <w:rFonts w:ascii="Aptos" w:eastAsia="Aptos" w:hAnsi="Aptos"/>
          <w:color w:val="000000"/>
          <w:sz w:val="24"/>
        </w:rPr>
        <w:t xml:space="preserve"> print(f"</w:t>
      </w:r>
      <w:r>
        <w:rPr>
          <w:rFonts w:ascii="Segoe UI Symbol" w:eastAsia="Segoe UI Symbol" w:hAnsi="Segoe UI Symbol"/>
          <w:color w:val="000000"/>
          <w:sz w:val="24"/>
        </w:rPr>
        <w:t>✗</w:t>
      </w:r>
      <w:r>
        <w:rPr>
          <w:rFonts w:ascii="Aptos" w:eastAsia="Aptos" w:hAnsi="Aptos"/>
          <w:color w:val="000000"/>
          <w:sz w:val="24"/>
        </w:rPr>
        <w:t xml:space="preserve"> assign_grade({invalid_input}) should raise ValueError") </w:t>
      </w:r>
      <w:r>
        <w:br/>
      </w:r>
      <w:r>
        <w:tab/>
      </w:r>
      <w:r>
        <w:rPr>
          <w:rFonts w:ascii="Aptos" w:eastAsia="Aptos" w:hAnsi="Aptos"/>
          <w:color w:val="000000"/>
          <w:sz w:val="24"/>
        </w:rPr>
        <w:t xml:space="preserve"> except ValueError as e: </w:t>
      </w:r>
      <w:r>
        <w:br/>
      </w:r>
      <w:r>
        <w:tab/>
      </w:r>
      <w:r>
        <w:tab/>
      </w:r>
      <w:r>
        <w:rPr>
          <w:rFonts w:ascii="Aptos" w:eastAsia="Aptos" w:hAnsi="Aptos"/>
          <w:color w:val="000000"/>
          <w:sz w:val="24"/>
        </w:rPr>
        <w:t xml:space="preserve"> print(f"✓ assign_grade({invalid_input}) raised ValueError: {e}") </w:t>
      </w:r>
      <w:r>
        <w:br/>
      </w:r>
      <w:r>
        <w:rPr>
          <w:rFonts w:ascii="Aptos" w:eastAsia="Aptos" w:hAnsi="Aptos"/>
          <w:color w:val="000000"/>
          <w:sz w:val="24"/>
        </w:rPr>
        <w:t xml:space="preserve">if __name__ == "__main__": </w:t>
      </w:r>
      <w:r>
        <w:br/>
      </w:r>
      <w:r>
        <w:tab/>
      </w:r>
      <w:r>
        <w:rPr>
          <w:rFonts w:ascii="Aptos" w:eastAsia="Aptos" w:hAnsi="Aptos"/>
          <w:color w:val="000000"/>
          <w:sz w:val="24"/>
        </w:rPr>
        <w:t xml:space="preserve"> run_tests() </w:t>
      </w:r>
      <w:r>
        <w:br/>
      </w:r>
      <w:r>
        <w:rPr>
          <w:rFonts w:ascii="Aptos" w:eastAsia="Aptos" w:hAnsi="Aptos"/>
          <w:b/>
          <w:color w:val="000000"/>
          <w:sz w:val="24"/>
        </w:rPr>
        <w:t xml:space="preserve">Output </w:t>
      </w:r>
    </w:p>
    <w:p w14:paraId="1A00A927" w14:textId="2E5BF535" w:rsidR="00B91717" w:rsidRDefault="001150F4">
      <w:pPr>
        <w:autoSpaceDE w:val="0"/>
        <w:autoSpaceDN w:val="0"/>
        <w:spacing w:before="202" w:after="0" w:line="240" w:lineRule="auto"/>
        <w:jc w:val="center"/>
      </w:pPr>
      <w:r w:rsidRPr="001150F4">
        <w:drawing>
          <wp:inline distT="0" distB="0" distL="0" distR="0" wp14:anchorId="18DAB3D2" wp14:editId="3CAFD99D">
            <wp:extent cx="6605270" cy="2264410"/>
            <wp:effectExtent l="0" t="0" r="5080" b="2540"/>
            <wp:docPr id="38925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0035" name=""/>
                    <pic:cNvPicPr/>
                  </pic:nvPicPr>
                  <pic:blipFill>
                    <a:blip r:embed="rId8"/>
                    <a:stretch>
                      <a:fillRect/>
                    </a:stretch>
                  </pic:blipFill>
                  <pic:spPr>
                    <a:xfrm>
                      <a:off x="0" y="0"/>
                      <a:ext cx="6605270" cy="2264410"/>
                    </a:xfrm>
                    <a:prstGeom prst="rect">
                      <a:avLst/>
                    </a:prstGeom>
                  </pic:spPr>
                </pic:pic>
              </a:graphicData>
            </a:graphic>
          </wp:inline>
        </w:drawing>
      </w:r>
    </w:p>
    <w:p w14:paraId="2665F60A" w14:textId="77777777" w:rsidR="00B91717" w:rsidRDefault="00B91717">
      <w:pPr>
        <w:sectPr w:rsidR="00B91717">
          <w:pgSz w:w="12240" w:h="15840"/>
          <w:pgMar w:top="720" w:right="398" w:bottom="782" w:left="1440" w:header="720" w:footer="720" w:gutter="0"/>
          <w:cols w:space="720"/>
          <w:docGrid w:linePitch="360"/>
        </w:sectPr>
      </w:pPr>
    </w:p>
    <w:p w14:paraId="309CB24E" w14:textId="77777777" w:rsidR="00B91717" w:rsidRDefault="00B91717">
      <w:pPr>
        <w:autoSpaceDE w:val="0"/>
        <w:autoSpaceDN w:val="0"/>
        <w:spacing w:after="500" w:line="220" w:lineRule="exact"/>
      </w:pPr>
    </w:p>
    <w:p w14:paraId="0671178E" w14:textId="77777777" w:rsidR="00B91717" w:rsidRDefault="00000000">
      <w:pPr>
        <w:autoSpaceDE w:val="0"/>
        <w:autoSpaceDN w:val="0"/>
        <w:spacing w:after="0" w:line="302" w:lineRule="auto"/>
      </w:pPr>
      <w:r>
        <w:rPr>
          <w:rFonts w:ascii="Aptos" w:eastAsia="Aptos" w:hAnsi="Aptos"/>
          <w:b/>
          <w:color w:val="000000"/>
          <w:sz w:val="24"/>
        </w:rPr>
        <w:t xml:space="preserve">Explanation </w:t>
      </w:r>
      <w:r>
        <w:br/>
      </w:r>
      <w:r>
        <w:rPr>
          <w:rFonts w:ascii="Aptos" w:eastAsia="Aptos" w:hAnsi="Aptos"/>
          <w:color w:val="000000"/>
          <w:sz w:val="24"/>
        </w:rPr>
        <w:t xml:space="preserve">The function first verifies whether the input is numeric. If the input is not numeric, it returns an "Invalid Input" response. If the input equals zero, it returns "Zero". Otherwise, the function determines whether the number is divisible by two to classify it as Even or Odd. </w:t>
      </w:r>
    </w:p>
    <w:p w14:paraId="3BA1656C" w14:textId="77777777" w:rsidR="00B91717" w:rsidRDefault="00000000">
      <w:pPr>
        <w:autoSpaceDE w:val="0"/>
        <w:autoSpaceDN w:val="0"/>
        <w:spacing w:before="206" w:after="146" w:line="240" w:lineRule="auto"/>
      </w:pPr>
      <w:r>
        <w:rPr>
          <w:rFonts w:ascii="Aptos" w:eastAsia="Aptos" w:hAnsi="Aptos"/>
          <w:b/>
          <w:color w:val="000000"/>
          <w:sz w:val="24"/>
        </w:rPr>
        <w:t xml:space="preserve">Observation </w:t>
      </w:r>
    </w:p>
    <w:tbl>
      <w:tblPr>
        <w:tblW w:w="0" w:type="auto"/>
        <w:tblLayout w:type="fixed"/>
        <w:tblLook w:val="04A0" w:firstRow="1" w:lastRow="0" w:firstColumn="1" w:lastColumn="0" w:noHBand="0" w:noVBand="1"/>
      </w:tblPr>
      <w:tblGrid>
        <w:gridCol w:w="580"/>
        <w:gridCol w:w="8780"/>
      </w:tblGrid>
      <w:tr w:rsidR="00B91717" w14:paraId="51787867" w14:textId="77777777">
        <w:trPr>
          <w:trHeight w:hRule="exact" w:val="1784"/>
        </w:trPr>
        <w:tc>
          <w:tcPr>
            <w:tcW w:w="580" w:type="dxa"/>
            <w:tcBorders>
              <w:bottom w:val="single" w:sz="12" w:space="0" w:color="AFAFAF"/>
            </w:tcBorders>
            <w:tcMar>
              <w:left w:w="0" w:type="dxa"/>
              <w:right w:w="0" w:type="dxa"/>
            </w:tcMar>
          </w:tcPr>
          <w:p w14:paraId="39BCBAF9" w14:textId="77777777" w:rsidR="00B91717" w:rsidRDefault="00000000">
            <w:pPr>
              <w:autoSpaceDE w:val="0"/>
              <w:autoSpaceDN w:val="0"/>
              <w:spacing w:before="84" w:after="0" w:line="408" w:lineRule="auto"/>
              <w:ind w:left="360" w:right="128"/>
              <w:jc w:val="both"/>
            </w:pPr>
            <w:r>
              <w:rPr>
                <w:rFonts w:ascii="Symbol" w:eastAsia="Symbol" w:hAnsi="Symbol"/>
                <w:color w:val="000000"/>
                <w:sz w:val="20"/>
              </w:rPr>
              <w:t>•</w:t>
            </w:r>
            <w:r>
              <w:br/>
            </w:r>
            <w:r>
              <w:rPr>
                <w:rFonts w:ascii="Symbol" w:eastAsia="Symbol" w:hAnsi="Symbol"/>
                <w:color w:val="000000"/>
                <w:sz w:val="20"/>
              </w:rPr>
              <w:t>•</w:t>
            </w:r>
            <w:r>
              <w:br/>
            </w:r>
            <w:r>
              <w:rPr>
                <w:rFonts w:ascii="Symbol" w:eastAsia="Symbol" w:hAnsi="Symbol"/>
                <w:color w:val="000000"/>
                <w:sz w:val="20"/>
              </w:rPr>
              <w:t>•</w:t>
            </w:r>
          </w:p>
        </w:tc>
        <w:tc>
          <w:tcPr>
            <w:tcW w:w="8780" w:type="dxa"/>
            <w:tcBorders>
              <w:bottom w:val="single" w:sz="12" w:space="0" w:color="AFAFAF"/>
            </w:tcBorders>
            <w:tcMar>
              <w:left w:w="0" w:type="dxa"/>
              <w:right w:w="0" w:type="dxa"/>
            </w:tcMar>
          </w:tcPr>
          <w:p w14:paraId="185DBB06" w14:textId="77777777" w:rsidR="00B91717" w:rsidRDefault="00000000">
            <w:pPr>
              <w:autoSpaceDE w:val="0"/>
              <w:autoSpaceDN w:val="0"/>
              <w:spacing w:before="60" w:after="0" w:line="240" w:lineRule="auto"/>
              <w:ind w:left="140"/>
            </w:pPr>
            <w:r>
              <w:rPr>
                <w:rFonts w:ascii="Aptos" w:eastAsia="Aptos" w:hAnsi="Aptos"/>
                <w:color w:val="000000"/>
                <w:sz w:val="24"/>
              </w:rPr>
              <w:t xml:space="preserve">Input validation is essential before performing logical classification. </w:t>
            </w:r>
          </w:p>
          <w:p w14:paraId="5EDCA37A" w14:textId="77777777" w:rsidR="00B91717" w:rsidRDefault="00000000">
            <w:pPr>
              <w:autoSpaceDE w:val="0"/>
              <w:autoSpaceDN w:val="0"/>
              <w:spacing w:before="206" w:after="0" w:line="324" w:lineRule="auto"/>
              <w:ind w:left="140" w:right="144"/>
            </w:pPr>
            <w:r>
              <w:rPr>
                <w:rFonts w:ascii="Aptos" w:eastAsia="Aptos" w:hAnsi="Aptos"/>
                <w:color w:val="000000"/>
                <w:sz w:val="24"/>
              </w:rPr>
              <w:t xml:space="preserve">AI-generated test cases improve robustness by covering multiple input scenarios. Handling invalid input prevents system crashes. </w:t>
            </w:r>
          </w:p>
        </w:tc>
      </w:tr>
    </w:tbl>
    <w:p w14:paraId="15AFF5A4" w14:textId="77777777" w:rsidR="00B91717" w:rsidRDefault="00000000">
      <w:pPr>
        <w:tabs>
          <w:tab w:val="left" w:pos="350"/>
          <w:tab w:val="left" w:pos="710"/>
        </w:tabs>
        <w:autoSpaceDE w:val="0"/>
        <w:autoSpaceDN w:val="0"/>
        <w:spacing w:before="282" w:after="0" w:line="317" w:lineRule="auto"/>
        <w:ind w:left="108"/>
      </w:pPr>
      <w:r>
        <w:rPr>
          <w:rFonts w:ascii="Times New Roman" w:eastAsia="Times New Roman" w:hAnsi="Times New Roman"/>
          <w:b/>
          <w:color w:val="000000"/>
          <w:sz w:val="24"/>
        </w:rPr>
        <w:t xml:space="preserve">Task Description #3 (Palindrome Checker – Apply AI for String Normalization) </w:t>
      </w:r>
      <w:r>
        <w:br/>
      </w:r>
      <w:r>
        <w:rPr>
          <w:rFonts w:ascii="Symbol" w:eastAsia="Symbol" w:hAnsi="Symbol"/>
          <w:color w:val="000000"/>
          <w:sz w:val="20"/>
        </w:rPr>
        <w:t>•</w:t>
      </w:r>
      <w:r>
        <w:rPr>
          <w:rFonts w:ascii="Times New Roman" w:eastAsia="Times New Roman" w:hAnsi="Times New Roman"/>
          <w:color w:val="000000"/>
          <w:sz w:val="24"/>
        </w:rPr>
        <w:t xml:space="preserve">Task: Use AI to generate at least 3 assert test cases for a function is_palindrome(text) and </w:t>
      </w:r>
      <w:r>
        <w:tab/>
      </w:r>
      <w:r>
        <w:rPr>
          <w:rFonts w:ascii="Times New Roman" w:eastAsia="Times New Roman" w:hAnsi="Times New Roman"/>
          <w:color w:val="000000"/>
          <w:sz w:val="24"/>
        </w:rPr>
        <w:t xml:space="preserve">implement the function. </w:t>
      </w:r>
    </w:p>
    <w:p w14:paraId="1A6F4F79" w14:textId="77777777" w:rsidR="00B91717" w:rsidRDefault="00000000">
      <w:pPr>
        <w:tabs>
          <w:tab w:val="left" w:pos="710"/>
        </w:tabs>
        <w:autoSpaceDE w:val="0"/>
        <w:autoSpaceDN w:val="0"/>
        <w:spacing w:before="150" w:after="0" w:line="298" w:lineRule="auto"/>
        <w:ind w:left="350" w:right="5040"/>
      </w:pPr>
      <w:r>
        <w:rPr>
          <w:rFonts w:ascii="Symbol" w:eastAsia="Symbol" w:hAnsi="Symbol"/>
          <w:color w:val="000000"/>
          <w:sz w:val="20"/>
        </w:rPr>
        <w:t>•</w:t>
      </w:r>
      <w:r>
        <w:tab/>
      </w:r>
      <w:r>
        <w:rPr>
          <w:rFonts w:ascii="Times New Roman" w:eastAsia="Times New Roman" w:hAnsi="Times New Roman"/>
          <w:color w:val="000000"/>
          <w:sz w:val="24"/>
        </w:rPr>
        <w:t xml:space="preserve">Requirements: </w:t>
      </w:r>
      <w:r>
        <w:br/>
      </w:r>
      <w:r>
        <w:rPr>
          <w:rFonts w:ascii="Courier New" w:eastAsia="Courier New" w:hAnsi="Courier New"/>
          <w:color w:val="000000"/>
          <w:sz w:val="20"/>
        </w:rPr>
        <w:t>o</w:t>
      </w:r>
      <w:r>
        <w:rPr>
          <w:rFonts w:ascii="Times New Roman" w:eastAsia="Times New Roman" w:hAnsi="Times New Roman"/>
          <w:color w:val="000000"/>
          <w:sz w:val="24"/>
        </w:rPr>
        <w:t xml:space="preserve">Ignore case, spaces, and punctuation. </w:t>
      </w:r>
    </w:p>
    <w:p w14:paraId="3B48A5F5" w14:textId="77777777" w:rsidR="00B91717" w:rsidRDefault="00000000">
      <w:pPr>
        <w:autoSpaceDE w:val="0"/>
        <w:autoSpaceDN w:val="0"/>
        <w:spacing w:before="142" w:after="0" w:line="238" w:lineRule="auto"/>
        <w:ind w:left="350"/>
      </w:pPr>
      <w:r>
        <w:rPr>
          <w:rFonts w:ascii="Courier New" w:eastAsia="Courier New" w:hAnsi="Courier New"/>
          <w:color w:val="000000"/>
          <w:sz w:val="20"/>
        </w:rPr>
        <w:t>o</w:t>
      </w:r>
      <w:r>
        <w:rPr>
          <w:rFonts w:ascii="Times New Roman" w:eastAsia="Times New Roman" w:hAnsi="Times New Roman"/>
          <w:color w:val="000000"/>
          <w:sz w:val="24"/>
        </w:rPr>
        <w:t xml:space="preserve">Handle edge cases such as empty strings and single characters. </w:t>
      </w:r>
    </w:p>
    <w:p w14:paraId="6D13690A" w14:textId="77777777" w:rsidR="00B91717" w:rsidRDefault="00000000">
      <w:pPr>
        <w:tabs>
          <w:tab w:val="left" w:pos="350"/>
          <w:tab w:val="left" w:pos="710"/>
        </w:tabs>
        <w:autoSpaceDE w:val="0"/>
        <w:autoSpaceDN w:val="0"/>
        <w:spacing w:before="140" w:after="0" w:line="338" w:lineRule="auto"/>
        <w:ind w:left="108" w:right="1152"/>
      </w:pPr>
      <w:r>
        <w:rPr>
          <w:rFonts w:ascii="Times New Roman" w:eastAsia="Times New Roman" w:hAnsi="Times New Roman"/>
          <w:color w:val="000000"/>
          <w:sz w:val="24"/>
        </w:rPr>
        <w:t xml:space="preserve">Example Assert Test Cases: </w:t>
      </w:r>
      <w:r>
        <w:br/>
      </w:r>
      <w:r>
        <w:tab/>
      </w:r>
      <w:r>
        <w:rPr>
          <w:rFonts w:ascii="Times New Roman" w:eastAsia="Times New Roman" w:hAnsi="Times New Roman"/>
          <w:color w:val="000000"/>
          <w:sz w:val="24"/>
        </w:rPr>
        <w:t xml:space="preserve">assert is_palindrome("Madam") == True </w:t>
      </w:r>
      <w:r>
        <w:br/>
      </w:r>
      <w:r>
        <w:tab/>
      </w:r>
      <w:r>
        <w:rPr>
          <w:rFonts w:ascii="Times New Roman" w:eastAsia="Times New Roman" w:hAnsi="Times New Roman"/>
          <w:color w:val="000000"/>
          <w:sz w:val="24"/>
        </w:rPr>
        <w:t xml:space="preserve">assert is_palindrome("A man a plan a canal Panama") == True </w:t>
      </w:r>
      <w:r>
        <w:br/>
      </w:r>
      <w:r>
        <w:tab/>
      </w:r>
      <w:r>
        <w:rPr>
          <w:rFonts w:ascii="Times New Roman" w:eastAsia="Times New Roman" w:hAnsi="Times New Roman"/>
          <w:color w:val="000000"/>
          <w:sz w:val="24"/>
        </w:rPr>
        <w:t xml:space="preserve">assert is_palindrome("Python") == False </w:t>
      </w:r>
      <w:r>
        <w:br/>
      </w:r>
      <w:r>
        <w:rPr>
          <w:rFonts w:ascii="Times New Roman" w:eastAsia="Times New Roman" w:hAnsi="Times New Roman"/>
          <w:color w:val="000000"/>
          <w:sz w:val="24"/>
        </w:rPr>
        <w:t xml:space="preserve">Expected Output #3: </w:t>
      </w:r>
      <w:r>
        <w:br/>
      </w:r>
      <w:r>
        <w:rPr>
          <w:rFonts w:ascii="Symbol" w:eastAsia="Symbol" w:hAnsi="Symbol"/>
          <w:color w:val="000000"/>
          <w:sz w:val="20"/>
        </w:rPr>
        <w:t>•</w:t>
      </w:r>
      <w:r>
        <w:rPr>
          <w:rFonts w:ascii="Times New Roman" w:eastAsia="Times New Roman" w:hAnsi="Times New Roman"/>
          <w:color w:val="000000"/>
          <w:sz w:val="24"/>
        </w:rPr>
        <w:t xml:space="preserve">Function correctly identifying palindromes and passing all AI-generated tests. </w:t>
      </w:r>
    </w:p>
    <w:p w14:paraId="1CB197F3" w14:textId="77777777" w:rsidR="00B91717" w:rsidRDefault="00000000">
      <w:pPr>
        <w:autoSpaceDE w:val="0"/>
        <w:autoSpaceDN w:val="0"/>
        <w:spacing w:before="636" w:after="0" w:line="302" w:lineRule="auto"/>
      </w:pPr>
      <w:r>
        <w:rPr>
          <w:rFonts w:ascii="Aptos" w:eastAsia="Aptos" w:hAnsi="Aptos"/>
          <w:b/>
          <w:color w:val="000000"/>
          <w:sz w:val="24"/>
        </w:rPr>
        <w:t xml:space="preserve">Problem Explanation </w:t>
      </w:r>
      <w:r>
        <w:br/>
      </w:r>
      <w:r>
        <w:rPr>
          <w:rFonts w:ascii="Aptos" w:eastAsia="Aptos" w:hAnsi="Aptos"/>
          <w:color w:val="000000"/>
          <w:sz w:val="24"/>
        </w:rPr>
        <w:t xml:space="preserve">A palindrome is a sequence that reads the same forward and backward. However, real-world palindrome detection often requires ignoring spaces, punctuation, and differences in letter case. </w:t>
      </w:r>
    </w:p>
    <w:p w14:paraId="641F0DBB" w14:textId="77777777" w:rsidR="00B91717" w:rsidRDefault="00000000">
      <w:pPr>
        <w:autoSpaceDE w:val="0"/>
        <w:autoSpaceDN w:val="0"/>
        <w:spacing w:before="206" w:after="0" w:line="302" w:lineRule="auto"/>
        <w:ind w:right="432"/>
      </w:pPr>
      <w:r>
        <w:rPr>
          <w:rFonts w:ascii="Aptos" w:eastAsia="Aptos" w:hAnsi="Aptos"/>
          <w:b/>
          <w:color w:val="000000"/>
          <w:sz w:val="24"/>
        </w:rPr>
        <w:t xml:space="preserve">Task Understanding </w:t>
      </w:r>
      <w:r>
        <w:br/>
      </w:r>
      <w:r>
        <w:rPr>
          <w:rFonts w:ascii="Aptos" w:eastAsia="Aptos" w:hAnsi="Aptos"/>
          <w:color w:val="000000"/>
          <w:sz w:val="24"/>
        </w:rPr>
        <w:t xml:space="preserve">The task requires creating a function that identifies whether a given text is a palindrome while ignoring case differences, spaces, and punctuation marks. Edge cases such as empty strings and single-character inputs must also be handled. </w:t>
      </w:r>
    </w:p>
    <w:p w14:paraId="165EB194" w14:textId="77777777" w:rsidR="00B91717" w:rsidRDefault="00B91717">
      <w:pPr>
        <w:sectPr w:rsidR="00B91717">
          <w:pgSz w:w="12240" w:h="15840"/>
          <w:pgMar w:top="720" w:right="1384" w:bottom="804" w:left="1440" w:header="720" w:footer="720" w:gutter="0"/>
          <w:cols w:space="720"/>
          <w:docGrid w:linePitch="360"/>
        </w:sectPr>
      </w:pPr>
    </w:p>
    <w:p w14:paraId="49CF2ACB" w14:textId="77777777" w:rsidR="00B91717" w:rsidRDefault="00B91717">
      <w:pPr>
        <w:autoSpaceDE w:val="0"/>
        <w:autoSpaceDN w:val="0"/>
        <w:spacing w:after="500" w:line="220" w:lineRule="exact"/>
      </w:pPr>
    </w:p>
    <w:p w14:paraId="2BA99825" w14:textId="77777777" w:rsidR="00B91717" w:rsidRDefault="00000000">
      <w:pPr>
        <w:autoSpaceDE w:val="0"/>
        <w:autoSpaceDN w:val="0"/>
        <w:spacing w:after="0" w:line="324" w:lineRule="auto"/>
        <w:ind w:right="3024"/>
      </w:pPr>
      <w:r>
        <w:rPr>
          <w:rFonts w:ascii="Aptos" w:eastAsia="Aptos" w:hAnsi="Aptos"/>
          <w:b/>
          <w:color w:val="000000"/>
          <w:sz w:val="24"/>
        </w:rPr>
        <w:t xml:space="preserve">Prompt </w:t>
      </w:r>
      <w:r>
        <w:br/>
      </w:r>
      <w:r>
        <w:rPr>
          <w:rFonts w:ascii="Aptos" w:eastAsia="Aptos" w:hAnsi="Aptos"/>
          <w:color w:val="000000"/>
          <w:sz w:val="24"/>
        </w:rPr>
        <w:t xml:space="preserve">Generate test cases ignoring case, spaces, and punctuation. </w:t>
      </w:r>
    </w:p>
    <w:p w14:paraId="243E9A96" w14:textId="77777777" w:rsidR="00B91717" w:rsidRDefault="00000000">
      <w:pPr>
        <w:tabs>
          <w:tab w:val="left" w:pos="144"/>
        </w:tabs>
        <w:autoSpaceDE w:val="0"/>
        <w:autoSpaceDN w:val="0"/>
        <w:spacing w:before="208" w:after="0" w:line="367" w:lineRule="auto"/>
        <w:ind w:right="2304"/>
      </w:pPr>
      <w:r>
        <w:rPr>
          <w:rFonts w:ascii="Aptos" w:eastAsia="Aptos" w:hAnsi="Aptos"/>
          <w:b/>
          <w:color w:val="000000"/>
          <w:sz w:val="24"/>
        </w:rPr>
        <w:t xml:space="preserve">Code </w:t>
      </w:r>
      <w:r>
        <w:br/>
      </w:r>
      <w:r>
        <w:rPr>
          <w:rFonts w:ascii="Aptos" w:eastAsia="Aptos" w:hAnsi="Aptos"/>
          <w:color w:val="000000"/>
          <w:sz w:val="24"/>
        </w:rPr>
        <w:t xml:space="preserve">def is_sentence_palindrome(sentence): </w:t>
      </w:r>
      <w:r>
        <w:br/>
      </w:r>
      <w:r>
        <w:tab/>
      </w:r>
      <w:r>
        <w:rPr>
          <w:rFonts w:ascii="Aptos" w:eastAsia="Aptos" w:hAnsi="Aptos"/>
          <w:color w:val="000000"/>
          <w:sz w:val="24"/>
        </w:rPr>
        <w:t xml:space="preserve"> cleaned = ''.join(char.lower() for char in sentence if char.isalnum()) </w:t>
      </w:r>
      <w:r>
        <w:tab/>
      </w:r>
      <w:r>
        <w:rPr>
          <w:rFonts w:ascii="Aptos" w:eastAsia="Aptos" w:hAnsi="Aptos"/>
          <w:color w:val="000000"/>
          <w:sz w:val="24"/>
        </w:rPr>
        <w:t xml:space="preserve"> return cleaned == cleaned[::-1] </w:t>
      </w:r>
    </w:p>
    <w:p w14:paraId="10BD297D" w14:textId="77777777" w:rsidR="00B91717" w:rsidRDefault="00000000">
      <w:pPr>
        <w:tabs>
          <w:tab w:val="left" w:pos="144"/>
        </w:tabs>
        <w:autoSpaceDE w:val="0"/>
        <w:autoSpaceDN w:val="0"/>
        <w:spacing w:before="706" w:after="0" w:line="401" w:lineRule="auto"/>
        <w:ind w:right="1440"/>
      </w:pPr>
      <w:r>
        <w:rPr>
          <w:rFonts w:ascii="Aptos" w:eastAsia="Aptos" w:hAnsi="Aptos"/>
          <w:color w:val="000000"/>
          <w:sz w:val="24"/>
        </w:rPr>
        <w:t xml:space="preserve">def test_is_sentence_palindrome(): </w:t>
      </w:r>
      <w:r>
        <w:br/>
      </w:r>
      <w:r>
        <w:tab/>
      </w:r>
      <w:r>
        <w:rPr>
          <w:rFonts w:ascii="Aptos" w:eastAsia="Aptos" w:hAnsi="Aptos"/>
          <w:color w:val="000000"/>
          <w:sz w:val="24"/>
        </w:rPr>
        <w:t xml:space="preserve"> assert is_sentence_palindrome("A man a plan a canal Panama") == True </w:t>
      </w:r>
      <w:r>
        <w:tab/>
      </w:r>
      <w:r>
        <w:rPr>
          <w:rFonts w:ascii="Aptos" w:eastAsia="Aptos" w:hAnsi="Aptos"/>
          <w:color w:val="000000"/>
          <w:sz w:val="24"/>
        </w:rPr>
        <w:t xml:space="preserve"> assert is_sentence_palindrome("race car") == True </w:t>
      </w:r>
      <w:r>
        <w:br/>
      </w:r>
      <w:r>
        <w:tab/>
      </w:r>
      <w:r>
        <w:rPr>
          <w:rFonts w:ascii="Aptos" w:eastAsia="Aptos" w:hAnsi="Aptos"/>
          <w:color w:val="000000"/>
          <w:sz w:val="24"/>
        </w:rPr>
        <w:t xml:space="preserve"> assert is_sentence_palindrome("Was it a car or a cat I saw?") == True </w:t>
      </w:r>
      <w:r>
        <w:tab/>
      </w:r>
      <w:r>
        <w:rPr>
          <w:rFonts w:ascii="Aptos" w:eastAsia="Aptos" w:hAnsi="Aptos"/>
          <w:color w:val="000000"/>
          <w:sz w:val="24"/>
        </w:rPr>
        <w:t xml:space="preserve"> assert is_sentence_palindrome("Madam, I'm Adam") == True </w:t>
      </w:r>
      <w:r>
        <w:br/>
      </w:r>
      <w:r>
        <w:tab/>
      </w:r>
      <w:r>
        <w:rPr>
          <w:rFonts w:ascii="Aptos" w:eastAsia="Aptos" w:hAnsi="Aptos"/>
          <w:color w:val="000000"/>
          <w:sz w:val="24"/>
        </w:rPr>
        <w:t xml:space="preserve"> assert is_sentence_palindrome("Never odd or even") == True </w:t>
      </w:r>
      <w:r>
        <w:br/>
      </w:r>
      <w:r>
        <w:tab/>
      </w:r>
      <w:r>
        <w:rPr>
          <w:rFonts w:ascii="Aptos" w:eastAsia="Aptos" w:hAnsi="Aptos"/>
          <w:color w:val="000000"/>
          <w:sz w:val="24"/>
        </w:rPr>
        <w:t xml:space="preserve"> assert is_sentence_palindrome("Do geese see God?") == True </w:t>
      </w:r>
      <w:r>
        <w:br/>
      </w:r>
      <w:r>
        <w:tab/>
      </w:r>
      <w:r>
        <w:rPr>
          <w:rFonts w:ascii="Aptos" w:eastAsia="Aptos" w:hAnsi="Aptos"/>
          <w:color w:val="000000"/>
          <w:sz w:val="24"/>
        </w:rPr>
        <w:t xml:space="preserve"> assert is_sentence_palindrome("hello") == False </w:t>
      </w:r>
      <w:r>
        <w:br/>
      </w:r>
      <w:r>
        <w:tab/>
      </w:r>
      <w:r>
        <w:rPr>
          <w:rFonts w:ascii="Aptos" w:eastAsia="Aptos" w:hAnsi="Aptos"/>
          <w:color w:val="000000"/>
          <w:sz w:val="24"/>
        </w:rPr>
        <w:t xml:space="preserve"> assert is_sentence_palindrome("Python") == False </w:t>
      </w:r>
      <w:r>
        <w:br/>
      </w:r>
      <w:r>
        <w:tab/>
      </w:r>
      <w:r>
        <w:rPr>
          <w:rFonts w:ascii="Aptos" w:eastAsia="Aptos" w:hAnsi="Aptos"/>
          <w:color w:val="000000"/>
          <w:sz w:val="24"/>
        </w:rPr>
        <w:t xml:space="preserve"> assert is_sentence_palindrome("A man, a plan, a canal: Panama!") == True </w:t>
      </w:r>
      <w:r>
        <w:tab/>
      </w:r>
      <w:r>
        <w:rPr>
          <w:rFonts w:ascii="Aptos" w:eastAsia="Aptos" w:hAnsi="Aptos"/>
          <w:color w:val="000000"/>
          <w:sz w:val="24"/>
        </w:rPr>
        <w:t xml:space="preserve"> assert is_sentence_palindrome("12321") == True </w:t>
      </w:r>
      <w:r>
        <w:br/>
      </w:r>
      <w:r>
        <w:tab/>
      </w:r>
      <w:r>
        <w:rPr>
          <w:rFonts w:ascii="Aptos" w:eastAsia="Aptos" w:hAnsi="Aptos"/>
          <w:color w:val="000000"/>
          <w:sz w:val="24"/>
        </w:rPr>
        <w:t xml:space="preserve"> assert is_sentence_palindrome("123") == False </w:t>
      </w:r>
      <w:r>
        <w:br/>
      </w:r>
      <w:r>
        <w:tab/>
      </w:r>
      <w:r>
        <w:rPr>
          <w:rFonts w:ascii="Aptos" w:eastAsia="Aptos" w:hAnsi="Aptos"/>
          <w:color w:val="000000"/>
          <w:sz w:val="24"/>
        </w:rPr>
        <w:t xml:space="preserve"> assert is_sentence_palindrome("a") == True </w:t>
      </w:r>
      <w:r>
        <w:br/>
      </w:r>
      <w:r>
        <w:tab/>
      </w:r>
      <w:r>
        <w:rPr>
          <w:rFonts w:ascii="Aptos" w:eastAsia="Aptos" w:hAnsi="Aptos"/>
          <w:color w:val="000000"/>
          <w:sz w:val="24"/>
        </w:rPr>
        <w:t xml:space="preserve"> assert is_sentence_palindrome("") == True </w:t>
      </w:r>
      <w:r>
        <w:br/>
      </w:r>
      <w:r>
        <w:tab/>
      </w:r>
      <w:r>
        <w:rPr>
          <w:rFonts w:ascii="Aptos" w:eastAsia="Aptos" w:hAnsi="Aptos"/>
          <w:color w:val="000000"/>
          <w:sz w:val="24"/>
        </w:rPr>
        <w:t xml:space="preserve"> assert is_sentence_palindrome("A1B1A") == True </w:t>
      </w:r>
      <w:r>
        <w:br/>
      </w:r>
      <w:r>
        <w:tab/>
      </w:r>
      <w:r>
        <w:rPr>
          <w:rFonts w:ascii="Aptos" w:eastAsia="Aptos" w:hAnsi="Aptos"/>
          <w:color w:val="000000"/>
          <w:sz w:val="24"/>
        </w:rPr>
        <w:t xml:space="preserve"> assert is_sentence_palindrome("Not a palindrome") == False </w:t>
      </w:r>
      <w:r>
        <w:br/>
      </w:r>
      <w:r>
        <w:tab/>
      </w:r>
      <w:r>
        <w:rPr>
          <w:rFonts w:ascii="Aptos" w:eastAsia="Aptos" w:hAnsi="Aptos"/>
          <w:color w:val="000000"/>
          <w:sz w:val="24"/>
        </w:rPr>
        <w:t xml:space="preserve"> print("All tests passed!") </w:t>
      </w:r>
      <w:r>
        <w:br/>
      </w:r>
      <w:r>
        <w:rPr>
          <w:rFonts w:ascii="Aptos" w:eastAsia="Aptos" w:hAnsi="Aptos"/>
          <w:color w:val="000000"/>
          <w:sz w:val="24"/>
        </w:rPr>
        <w:t xml:space="preserve">#OUTPUT: </w:t>
      </w:r>
      <w:r>
        <w:br/>
      </w:r>
      <w:r>
        <w:rPr>
          <w:rFonts w:ascii="Aptos" w:eastAsia="Aptos" w:hAnsi="Aptos"/>
          <w:color w:val="000000"/>
          <w:sz w:val="24"/>
        </w:rPr>
        <w:t xml:space="preserve">test_is_sentence_palindrome() </w:t>
      </w:r>
    </w:p>
    <w:p w14:paraId="43ED4E57" w14:textId="77777777" w:rsidR="00B91717" w:rsidRDefault="00B91717">
      <w:pPr>
        <w:sectPr w:rsidR="00B91717">
          <w:pgSz w:w="12240" w:h="15840"/>
          <w:pgMar w:top="720" w:right="1440" w:bottom="810" w:left="1440" w:header="720" w:footer="720" w:gutter="0"/>
          <w:cols w:space="720"/>
          <w:docGrid w:linePitch="360"/>
        </w:sectPr>
      </w:pPr>
    </w:p>
    <w:p w14:paraId="01E346B6" w14:textId="77777777" w:rsidR="00B91717" w:rsidRDefault="00B91717">
      <w:pPr>
        <w:autoSpaceDE w:val="0"/>
        <w:autoSpaceDN w:val="0"/>
        <w:spacing w:after="750" w:line="220" w:lineRule="exact"/>
      </w:pPr>
    </w:p>
    <w:p w14:paraId="071C6533" w14:textId="77777777" w:rsidR="00B91717" w:rsidRDefault="00000000">
      <w:pPr>
        <w:autoSpaceDE w:val="0"/>
        <w:autoSpaceDN w:val="0"/>
        <w:spacing w:after="0" w:line="240" w:lineRule="auto"/>
      </w:pPr>
      <w:r>
        <w:rPr>
          <w:rFonts w:ascii="Aptos" w:eastAsia="Aptos" w:hAnsi="Aptos"/>
          <w:b/>
          <w:color w:val="000000"/>
          <w:sz w:val="24"/>
        </w:rPr>
        <w:t xml:space="preserve">Output </w:t>
      </w:r>
    </w:p>
    <w:p w14:paraId="67630807" w14:textId="3E176827" w:rsidR="00B91717" w:rsidRDefault="001150F4">
      <w:pPr>
        <w:autoSpaceDE w:val="0"/>
        <w:autoSpaceDN w:val="0"/>
        <w:spacing w:before="206" w:after="0" w:line="240" w:lineRule="auto"/>
        <w:jc w:val="center"/>
      </w:pPr>
      <w:r w:rsidRPr="001150F4">
        <w:drawing>
          <wp:inline distT="0" distB="0" distL="0" distR="0" wp14:anchorId="23036B53" wp14:editId="563E2731">
            <wp:extent cx="6586220" cy="311785"/>
            <wp:effectExtent l="0" t="0" r="5080" b="0"/>
            <wp:docPr id="30691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11492" name=""/>
                    <pic:cNvPicPr/>
                  </pic:nvPicPr>
                  <pic:blipFill>
                    <a:blip r:embed="rId9"/>
                    <a:stretch>
                      <a:fillRect/>
                    </a:stretch>
                  </pic:blipFill>
                  <pic:spPr>
                    <a:xfrm>
                      <a:off x="0" y="0"/>
                      <a:ext cx="6586220" cy="311785"/>
                    </a:xfrm>
                    <a:prstGeom prst="rect">
                      <a:avLst/>
                    </a:prstGeom>
                  </pic:spPr>
                </pic:pic>
              </a:graphicData>
            </a:graphic>
          </wp:inline>
        </w:drawing>
      </w:r>
    </w:p>
    <w:p w14:paraId="5D37F5B5" w14:textId="77777777" w:rsidR="00B91717" w:rsidRDefault="00000000">
      <w:pPr>
        <w:autoSpaceDE w:val="0"/>
        <w:autoSpaceDN w:val="0"/>
        <w:spacing w:before="206" w:after="0" w:line="298" w:lineRule="auto"/>
        <w:ind w:right="1728"/>
      </w:pPr>
      <w:r>
        <w:rPr>
          <w:rFonts w:ascii="Aptos" w:eastAsia="Aptos" w:hAnsi="Aptos"/>
          <w:b/>
          <w:color w:val="000000"/>
          <w:sz w:val="24"/>
        </w:rPr>
        <w:t xml:space="preserve">Approach </w:t>
      </w:r>
      <w:r>
        <w:br/>
      </w:r>
      <w:r>
        <w:rPr>
          <w:rFonts w:ascii="Aptos" w:eastAsia="Aptos" w:hAnsi="Aptos"/>
          <w:color w:val="000000"/>
          <w:sz w:val="24"/>
        </w:rPr>
        <w:t xml:space="preserve">AI tools generate test cases that include typical palindromes, complex sentence palindromes, and non-palindromes. The implementation then processes the text by removing unnecessary characters and normalizing the input before performing the comparison. </w:t>
      </w:r>
    </w:p>
    <w:p w14:paraId="46DA175E" w14:textId="77777777" w:rsidR="00B91717" w:rsidRDefault="00000000">
      <w:pPr>
        <w:autoSpaceDE w:val="0"/>
        <w:autoSpaceDN w:val="0"/>
        <w:spacing w:before="210" w:after="0" w:line="300" w:lineRule="auto"/>
        <w:ind w:right="864"/>
      </w:pPr>
      <w:r>
        <w:rPr>
          <w:rFonts w:ascii="Aptos" w:eastAsia="Aptos" w:hAnsi="Aptos"/>
          <w:b/>
          <w:color w:val="000000"/>
          <w:sz w:val="24"/>
        </w:rPr>
        <w:t xml:space="preserve">Explanation </w:t>
      </w:r>
      <w:r>
        <w:br/>
      </w:r>
      <w:r>
        <w:rPr>
          <w:rFonts w:ascii="Aptos" w:eastAsia="Aptos" w:hAnsi="Aptos"/>
          <w:color w:val="000000"/>
          <w:sz w:val="24"/>
        </w:rPr>
        <w:t xml:space="preserve">The text is first converted into a normalized form by removing punctuation and spaces and converting all characters to lowercase. The cleaned string is then compared with its reverse to determine whether it is a palindrome. </w:t>
      </w:r>
    </w:p>
    <w:p w14:paraId="37BF393B" w14:textId="77777777" w:rsidR="00B91717" w:rsidRDefault="00000000">
      <w:pPr>
        <w:autoSpaceDE w:val="0"/>
        <w:autoSpaceDN w:val="0"/>
        <w:spacing w:before="206" w:after="148" w:line="240" w:lineRule="auto"/>
      </w:pPr>
      <w:r>
        <w:rPr>
          <w:rFonts w:ascii="Aptos" w:eastAsia="Aptos" w:hAnsi="Aptos"/>
          <w:b/>
          <w:color w:val="000000"/>
          <w:sz w:val="24"/>
        </w:rPr>
        <w:t xml:space="preserve">Observation </w:t>
      </w:r>
    </w:p>
    <w:tbl>
      <w:tblPr>
        <w:tblW w:w="0" w:type="auto"/>
        <w:tblLayout w:type="fixed"/>
        <w:tblLook w:val="04A0" w:firstRow="1" w:lastRow="0" w:firstColumn="1" w:lastColumn="0" w:noHBand="0" w:noVBand="1"/>
      </w:tblPr>
      <w:tblGrid>
        <w:gridCol w:w="580"/>
        <w:gridCol w:w="8780"/>
      </w:tblGrid>
      <w:tr w:rsidR="00B91717" w14:paraId="7C601A7C" w14:textId="77777777">
        <w:trPr>
          <w:trHeight w:hRule="exact" w:val="1784"/>
        </w:trPr>
        <w:tc>
          <w:tcPr>
            <w:tcW w:w="580" w:type="dxa"/>
            <w:tcBorders>
              <w:bottom w:val="single" w:sz="12" w:space="0" w:color="AFAFAF"/>
            </w:tcBorders>
            <w:tcMar>
              <w:left w:w="0" w:type="dxa"/>
              <w:right w:w="0" w:type="dxa"/>
            </w:tcMar>
          </w:tcPr>
          <w:p w14:paraId="3E035C3C" w14:textId="77777777" w:rsidR="00B91717" w:rsidRDefault="00000000">
            <w:pPr>
              <w:autoSpaceDE w:val="0"/>
              <w:autoSpaceDN w:val="0"/>
              <w:spacing w:before="86" w:after="0" w:line="408" w:lineRule="auto"/>
              <w:ind w:left="360" w:right="128"/>
              <w:jc w:val="both"/>
            </w:pPr>
            <w:r>
              <w:rPr>
                <w:rFonts w:ascii="Symbol" w:eastAsia="Symbol" w:hAnsi="Symbol"/>
                <w:color w:val="000000"/>
                <w:sz w:val="20"/>
              </w:rPr>
              <w:t>•</w:t>
            </w:r>
            <w:r>
              <w:br/>
            </w:r>
            <w:r>
              <w:rPr>
                <w:rFonts w:ascii="Symbol" w:eastAsia="Symbol" w:hAnsi="Symbol"/>
                <w:color w:val="000000"/>
                <w:sz w:val="20"/>
              </w:rPr>
              <w:t>•</w:t>
            </w:r>
            <w:r>
              <w:br/>
            </w:r>
            <w:r>
              <w:rPr>
                <w:rFonts w:ascii="Symbol" w:eastAsia="Symbol" w:hAnsi="Symbol"/>
                <w:color w:val="000000"/>
                <w:sz w:val="20"/>
              </w:rPr>
              <w:t>•</w:t>
            </w:r>
          </w:p>
        </w:tc>
        <w:tc>
          <w:tcPr>
            <w:tcW w:w="8780" w:type="dxa"/>
            <w:tcBorders>
              <w:bottom w:val="single" w:sz="12" w:space="0" w:color="AFAFAF"/>
            </w:tcBorders>
            <w:tcMar>
              <w:left w:w="0" w:type="dxa"/>
              <w:right w:w="0" w:type="dxa"/>
            </w:tcMar>
          </w:tcPr>
          <w:p w14:paraId="21F62E6F" w14:textId="77777777" w:rsidR="00B91717" w:rsidRDefault="00000000">
            <w:pPr>
              <w:autoSpaceDE w:val="0"/>
              <w:autoSpaceDN w:val="0"/>
              <w:spacing w:before="60" w:after="0" w:line="353" w:lineRule="auto"/>
              <w:ind w:left="140" w:right="1728"/>
            </w:pPr>
            <w:r>
              <w:rPr>
                <w:rFonts w:ascii="Aptos" w:eastAsia="Aptos" w:hAnsi="Aptos"/>
                <w:color w:val="000000"/>
                <w:sz w:val="24"/>
              </w:rPr>
              <w:t xml:space="preserve">Text normalization is necessary for accurate palindrome detection. AI-generated tests include both simple and complex examples. Edge case handling improves reliability. </w:t>
            </w:r>
          </w:p>
        </w:tc>
      </w:tr>
    </w:tbl>
    <w:p w14:paraId="0DE4EFCD" w14:textId="77777777" w:rsidR="00B91717" w:rsidRDefault="00000000">
      <w:pPr>
        <w:tabs>
          <w:tab w:val="left" w:pos="710"/>
          <w:tab w:val="left" w:pos="4020"/>
        </w:tabs>
        <w:autoSpaceDE w:val="0"/>
        <w:autoSpaceDN w:val="0"/>
        <w:spacing w:before="282" w:after="0" w:line="326" w:lineRule="auto"/>
        <w:ind w:left="334" w:right="1152"/>
      </w:pPr>
      <w:r>
        <w:rPr>
          <w:rFonts w:ascii="Times New Roman" w:eastAsia="Times New Roman" w:hAnsi="Times New Roman"/>
          <w:b/>
          <w:color w:val="000000"/>
          <w:sz w:val="24"/>
        </w:rPr>
        <w:t xml:space="preserve">Task Description #4 (BankAccount Class – Apply AI for Object-Oriented Test-Driven </w:t>
      </w:r>
      <w:r>
        <w:tab/>
      </w:r>
      <w:r>
        <w:tab/>
      </w:r>
      <w:r>
        <w:rPr>
          <w:rFonts w:ascii="Times New Roman" w:eastAsia="Times New Roman" w:hAnsi="Times New Roman"/>
          <w:b/>
          <w:color w:val="000000"/>
          <w:sz w:val="24"/>
        </w:rPr>
        <w:t xml:space="preserve">Development) </w:t>
      </w:r>
      <w:r>
        <w:br/>
      </w:r>
      <w:r>
        <w:rPr>
          <w:rFonts w:ascii="Symbol" w:eastAsia="Symbol" w:hAnsi="Symbol"/>
          <w:color w:val="000000"/>
          <w:sz w:val="20"/>
        </w:rPr>
        <w:t>•</w:t>
      </w:r>
      <w:r>
        <w:rPr>
          <w:rFonts w:ascii="Times New Roman" w:eastAsia="Times New Roman" w:hAnsi="Times New Roman"/>
          <w:color w:val="000000"/>
          <w:sz w:val="24"/>
        </w:rPr>
        <w:t xml:space="preserve">Task: Ask AI to generate at least 3 assert-based test cases for a BankAccount class and then implement the class. </w:t>
      </w:r>
    </w:p>
    <w:p w14:paraId="22D03C8E" w14:textId="77777777" w:rsidR="00B91717" w:rsidRDefault="00000000">
      <w:pPr>
        <w:tabs>
          <w:tab w:val="left" w:pos="710"/>
        </w:tabs>
        <w:autoSpaceDE w:val="0"/>
        <w:autoSpaceDN w:val="0"/>
        <w:spacing w:before="150" w:after="0" w:line="338" w:lineRule="auto"/>
        <w:ind w:left="350" w:right="7056"/>
      </w:pPr>
      <w:r>
        <w:rPr>
          <w:rFonts w:ascii="Symbol" w:eastAsia="Symbol" w:hAnsi="Symbol"/>
          <w:color w:val="000000"/>
          <w:sz w:val="20"/>
        </w:rPr>
        <w:t>•</w:t>
      </w:r>
      <w:r>
        <w:tab/>
      </w:r>
      <w:r>
        <w:rPr>
          <w:rFonts w:ascii="Times New Roman" w:eastAsia="Times New Roman" w:hAnsi="Times New Roman"/>
          <w:color w:val="000000"/>
          <w:sz w:val="24"/>
        </w:rPr>
        <w:t xml:space="preserve">Methods: </w:t>
      </w:r>
      <w:r>
        <w:br/>
      </w:r>
      <w:r>
        <w:rPr>
          <w:rFonts w:ascii="Courier New" w:eastAsia="Courier New" w:hAnsi="Courier New"/>
          <w:color w:val="000000"/>
          <w:sz w:val="20"/>
        </w:rPr>
        <w:t>o</w:t>
      </w:r>
      <w:r>
        <w:rPr>
          <w:rFonts w:ascii="Times New Roman" w:eastAsia="Times New Roman" w:hAnsi="Times New Roman"/>
          <w:color w:val="000000"/>
          <w:sz w:val="24"/>
        </w:rPr>
        <w:t xml:space="preserve">deposit(amount) </w:t>
      </w:r>
      <w:r>
        <w:br/>
      </w:r>
      <w:r>
        <w:rPr>
          <w:rFonts w:ascii="Courier New" w:eastAsia="Courier New" w:hAnsi="Courier New"/>
          <w:color w:val="000000"/>
          <w:sz w:val="20"/>
        </w:rPr>
        <w:t>o</w:t>
      </w:r>
      <w:r>
        <w:rPr>
          <w:rFonts w:ascii="Times New Roman" w:eastAsia="Times New Roman" w:hAnsi="Times New Roman"/>
          <w:color w:val="000000"/>
          <w:sz w:val="24"/>
        </w:rPr>
        <w:t xml:space="preserve">withdraw(amount) </w:t>
      </w:r>
      <w:r>
        <w:br/>
      </w:r>
      <w:r>
        <w:rPr>
          <w:rFonts w:ascii="Courier New" w:eastAsia="Courier New" w:hAnsi="Courier New"/>
          <w:color w:val="000000"/>
          <w:sz w:val="20"/>
        </w:rPr>
        <w:t>o</w:t>
      </w:r>
      <w:r>
        <w:rPr>
          <w:rFonts w:ascii="Times New Roman" w:eastAsia="Times New Roman" w:hAnsi="Times New Roman"/>
          <w:color w:val="000000"/>
          <w:sz w:val="24"/>
        </w:rPr>
        <w:t xml:space="preserve">get_balance() </w:t>
      </w:r>
      <w:r>
        <w:br/>
      </w:r>
      <w:r>
        <w:rPr>
          <w:rFonts w:ascii="Times New Roman" w:eastAsia="Times New Roman" w:hAnsi="Times New Roman"/>
          <w:color w:val="000000"/>
          <w:sz w:val="24"/>
        </w:rPr>
        <w:t xml:space="preserve">Example Assert Test Cases: </w:t>
      </w:r>
      <w:r>
        <w:br/>
      </w:r>
      <w:r>
        <w:tab/>
      </w:r>
      <w:r>
        <w:rPr>
          <w:rFonts w:ascii="Times New Roman" w:eastAsia="Times New Roman" w:hAnsi="Times New Roman"/>
          <w:color w:val="000000"/>
          <w:sz w:val="24"/>
        </w:rPr>
        <w:t xml:space="preserve">acc = BankAccount(1000) </w:t>
      </w:r>
    </w:p>
    <w:p w14:paraId="29AFC617" w14:textId="77777777" w:rsidR="00B91717" w:rsidRDefault="00B91717">
      <w:pPr>
        <w:sectPr w:rsidR="00B91717">
          <w:pgSz w:w="12240" w:h="15840"/>
          <w:pgMar w:top="970" w:right="428" w:bottom="850" w:left="1440" w:header="720" w:footer="720" w:gutter="0"/>
          <w:cols w:space="720"/>
          <w:docGrid w:linePitch="360"/>
        </w:sectPr>
      </w:pPr>
    </w:p>
    <w:p w14:paraId="574F242A" w14:textId="77777777" w:rsidR="00B91717" w:rsidRDefault="00B91717">
      <w:pPr>
        <w:autoSpaceDE w:val="0"/>
        <w:autoSpaceDN w:val="0"/>
        <w:spacing w:after="506" w:line="220" w:lineRule="exact"/>
      </w:pPr>
    </w:p>
    <w:p w14:paraId="122B47DC" w14:textId="77777777" w:rsidR="00B91717" w:rsidRDefault="00000000">
      <w:pPr>
        <w:tabs>
          <w:tab w:val="left" w:pos="350"/>
          <w:tab w:val="left" w:pos="710"/>
        </w:tabs>
        <w:autoSpaceDE w:val="0"/>
        <w:autoSpaceDN w:val="0"/>
        <w:spacing w:after="0" w:line="338" w:lineRule="auto"/>
        <w:ind w:left="108" w:right="2736"/>
      </w:pPr>
      <w:r>
        <w:tab/>
      </w:r>
      <w:r>
        <w:rPr>
          <w:rFonts w:ascii="Times New Roman" w:eastAsia="Times New Roman" w:hAnsi="Times New Roman"/>
          <w:color w:val="000000"/>
          <w:sz w:val="24"/>
        </w:rPr>
        <w:t xml:space="preserve">acc.deposit(500) </w:t>
      </w:r>
      <w:r>
        <w:br/>
      </w:r>
      <w:r>
        <w:tab/>
      </w:r>
      <w:r>
        <w:rPr>
          <w:rFonts w:ascii="Times New Roman" w:eastAsia="Times New Roman" w:hAnsi="Times New Roman"/>
          <w:color w:val="000000"/>
          <w:sz w:val="24"/>
        </w:rPr>
        <w:t xml:space="preserve">assert acc.get_balance() == 1500 </w:t>
      </w:r>
      <w:r>
        <w:br/>
      </w:r>
      <w:r>
        <w:tab/>
      </w:r>
      <w:r>
        <w:rPr>
          <w:rFonts w:ascii="Times New Roman" w:eastAsia="Times New Roman" w:hAnsi="Times New Roman"/>
          <w:color w:val="000000"/>
          <w:sz w:val="24"/>
        </w:rPr>
        <w:t xml:space="preserve">acc.withdraw(300) </w:t>
      </w:r>
      <w:r>
        <w:br/>
      </w:r>
      <w:r>
        <w:tab/>
      </w:r>
      <w:r>
        <w:rPr>
          <w:rFonts w:ascii="Times New Roman" w:eastAsia="Times New Roman" w:hAnsi="Times New Roman"/>
          <w:color w:val="000000"/>
          <w:sz w:val="24"/>
        </w:rPr>
        <w:t xml:space="preserve">assert acc.get_balance() == 1200 </w:t>
      </w:r>
      <w:r>
        <w:br/>
      </w:r>
      <w:r>
        <w:rPr>
          <w:rFonts w:ascii="Times New Roman" w:eastAsia="Times New Roman" w:hAnsi="Times New Roman"/>
          <w:color w:val="000000"/>
          <w:sz w:val="24"/>
        </w:rPr>
        <w:t xml:space="preserve">Expected Output #4: </w:t>
      </w:r>
      <w:r>
        <w:br/>
      </w:r>
      <w:r>
        <w:rPr>
          <w:rFonts w:ascii="Symbol" w:eastAsia="Symbol" w:hAnsi="Symbol"/>
          <w:color w:val="000000"/>
          <w:sz w:val="20"/>
        </w:rPr>
        <w:t>•</w:t>
      </w:r>
      <w:r>
        <w:rPr>
          <w:rFonts w:ascii="Times New Roman" w:eastAsia="Times New Roman" w:hAnsi="Times New Roman"/>
          <w:color w:val="000000"/>
          <w:sz w:val="24"/>
        </w:rPr>
        <w:t xml:space="preserve">Fully functional class that passes all AI-generated assertions. </w:t>
      </w:r>
    </w:p>
    <w:p w14:paraId="21708C47" w14:textId="77777777" w:rsidR="00B91717" w:rsidRDefault="00000000">
      <w:pPr>
        <w:autoSpaceDE w:val="0"/>
        <w:autoSpaceDN w:val="0"/>
        <w:spacing w:before="140" w:after="0" w:line="302" w:lineRule="auto"/>
        <w:ind w:right="288"/>
      </w:pPr>
      <w:r>
        <w:rPr>
          <w:rFonts w:ascii="Aptos" w:eastAsia="Aptos" w:hAnsi="Aptos"/>
          <w:b/>
          <w:color w:val="000000"/>
          <w:sz w:val="24"/>
        </w:rPr>
        <w:t xml:space="preserve">Problem Explanation </w:t>
      </w:r>
      <w:r>
        <w:br/>
      </w:r>
      <w:r>
        <w:rPr>
          <w:rFonts w:ascii="Aptos" w:eastAsia="Aptos" w:hAnsi="Aptos"/>
          <w:color w:val="000000"/>
          <w:sz w:val="24"/>
        </w:rPr>
        <w:t xml:space="preserve">Financial systems require reliable account management operations such as depositing money, withdrawing funds, and checking account balances. Incorrect implementation could lead to incorrect financial records. </w:t>
      </w:r>
    </w:p>
    <w:p w14:paraId="75C252F6" w14:textId="77777777" w:rsidR="00B91717" w:rsidRDefault="00000000">
      <w:pPr>
        <w:autoSpaceDE w:val="0"/>
        <w:autoSpaceDN w:val="0"/>
        <w:spacing w:before="206" w:after="0" w:line="302" w:lineRule="auto"/>
        <w:ind w:right="144"/>
      </w:pPr>
      <w:r>
        <w:rPr>
          <w:rFonts w:ascii="Aptos" w:eastAsia="Aptos" w:hAnsi="Aptos"/>
          <w:b/>
          <w:color w:val="000000"/>
          <w:sz w:val="24"/>
        </w:rPr>
        <w:t xml:space="preserve">Task Understanding </w:t>
      </w:r>
      <w:r>
        <w:br/>
      </w:r>
      <w:r>
        <w:rPr>
          <w:rFonts w:ascii="Aptos" w:eastAsia="Aptos" w:hAnsi="Aptos"/>
          <w:color w:val="000000"/>
          <w:sz w:val="24"/>
        </w:rPr>
        <w:t xml:space="preserve">The task requires implementing a BankAccount class using object-oriented programming principles. The class must support deposit, withdraw, and balance checking operations while maintaining accurate account state. </w:t>
      </w:r>
    </w:p>
    <w:p w14:paraId="3AF59909" w14:textId="77777777" w:rsidR="00B91717" w:rsidRDefault="00000000">
      <w:pPr>
        <w:autoSpaceDE w:val="0"/>
        <w:autoSpaceDN w:val="0"/>
        <w:spacing w:before="206" w:after="0" w:line="302" w:lineRule="auto"/>
      </w:pPr>
      <w:r>
        <w:rPr>
          <w:rFonts w:ascii="Aptos" w:eastAsia="Aptos" w:hAnsi="Aptos"/>
          <w:b/>
          <w:color w:val="000000"/>
          <w:sz w:val="24"/>
        </w:rPr>
        <w:t xml:space="preserve">Approach </w:t>
      </w:r>
      <w:r>
        <w:br/>
      </w:r>
      <w:r>
        <w:rPr>
          <w:rFonts w:ascii="Aptos" w:eastAsia="Aptos" w:hAnsi="Aptos"/>
          <w:color w:val="000000"/>
          <w:sz w:val="24"/>
        </w:rPr>
        <w:t xml:space="preserve">AI-generated assert-based tests simulate real banking operations such as depositing funds and withdrawing money. The class methods are implemented to ensure that each </w:t>
      </w:r>
      <w:r>
        <w:br/>
      </w:r>
      <w:r>
        <w:rPr>
          <w:rFonts w:ascii="Aptos" w:eastAsia="Aptos" w:hAnsi="Aptos"/>
          <w:color w:val="000000"/>
          <w:sz w:val="24"/>
        </w:rPr>
        <w:t xml:space="preserve">operation updates the account balance correctly. </w:t>
      </w:r>
    </w:p>
    <w:p w14:paraId="7AFCB6DF" w14:textId="77777777" w:rsidR="00B91717" w:rsidRDefault="00000000">
      <w:pPr>
        <w:autoSpaceDE w:val="0"/>
        <w:autoSpaceDN w:val="0"/>
        <w:spacing w:before="206" w:after="0" w:line="324" w:lineRule="auto"/>
        <w:ind w:right="1008"/>
      </w:pPr>
      <w:r>
        <w:rPr>
          <w:rFonts w:ascii="Aptos" w:eastAsia="Aptos" w:hAnsi="Aptos"/>
          <w:b/>
          <w:color w:val="000000"/>
          <w:sz w:val="24"/>
        </w:rPr>
        <w:t xml:space="preserve">Prompt </w:t>
      </w:r>
      <w:r>
        <w:br/>
      </w:r>
      <w:r>
        <w:rPr>
          <w:rFonts w:ascii="Aptos" w:eastAsia="Aptos" w:hAnsi="Aptos"/>
          <w:color w:val="000000"/>
          <w:sz w:val="24"/>
        </w:rPr>
        <w:t xml:space="preserve">Generate test cases for add_item, remove_item, total_cost including empty cart. </w:t>
      </w:r>
    </w:p>
    <w:p w14:paraId="4C008997" w14:textId="77777777" w:rsidR="00B91717" w:rsidRDefault="00000000">
      <w:pPr>
        <w:tabs>
          <w:tab w:val="left" w:pos="144"/>
          <w:tab w:val="left" w:pos="342"/>
          <w:tab w:val="left" w:pos="536"/>
        </w:tabs>
        <w:autoSpaceDE w:val="0"/>
        <w:autoSpaceDN w:val="0"/>
        <w:spacing w:before="206" w:after="0" w:line="391" w:lineRule="auto"/>
        <w:ind w:right="5760"/>
      </w:pPr>
      <w:r>
        <w:rPr>
          <w:rFonts w:ascii="Aptos" w:eastAsia="Aptos" w:hAnsi="Aptos"/>
          <w:b/>
          <w:color w:val="000000"/>
          <w:sz w:val="24"/>
        </w:rPr>
        <w:t xml:space="preserve">Code </w:t>
      </w:r>
      <w:r>
        <w:br/>
      </w:r>
      <w:r>
        <w:rPr>
          <w:rFonts w:ascii="Aptos" w:eastAsia="Aptos" w:hAnsi="Aptos"/>
          <w:color w:val="000000"/>
          <w:sz w:val="24"/>
        </w:rPr>
        <w:t xml:space="preserve">class ShoppingCart: </w:t>
      </w:r>
      <w:r>
        <w:br/>
      </w:r>
      <w:r>
        <w:tab/>
      </w:r>
      <w:r>
        <w:rPr>
          <w:rFonts w:ascii="Aptos" w:eastAsia="Aptos" w:hAnsi="Aptos"/>
          <w:color w:val="000000"/>
          <w:sz w:val="24"/>
        </w:rPr>
        <w:t xml:space="preserve"> def __init__(self): </w:t>
      </w:r>
      <w:r>
        <w:br/>
      </w:r>
      <w:r>
        <w:tab/>
      </w:r>
      <w:r>
        <w:rPr>
          <w:rFonts w:ascii="Aptos" w:eastAsia="Aptos" w:hAnsi="Aptos"/>
          <w:color w:val="000000"/>
          <w:sz w:val="24"/>
        </w:rPr>
        <w:t xml:space="preserve"> self.items = {} </w:t>
      </w:r>
      <w:r>
        <w:br/>
      </w:r>
      <w:r>
        <w:tab/>
      </w:r>
      <w:r>
        <w:rPr>
          <w:rFonts w:ascii="Aptos" w:eastAsia="Aptos" w:hAnsi="Aptos"/>
          <w:color w:val="000000"/>
          <w:sz w:val="24"/>
        </w:rPr>
        <w:t xml:space="preserve"> def add_item(self, name, price): </w:t>
      </w:r>
      <w:r>
        <w:br/>
      </w:r>
      <w:r>
        <w:tab/>
      </w:r>
      <w:r>
        <w:rPr>
          <w:rFonts w:ascii="Aptos" w:eastAsia="Aptos" w:hAnsi="Aptos"/>
          <w:color w:val="000000"/>
          <w:sz w:val="24"/>
        </w:rPr>
        <w:t xml:space="preserve"> self.items[name] = price </w:t>
      </w:r>
      <w:r>
        <w:br/>
      </w:r>
      <w:r>
        <w:tab/>
      </w:r>
      <w:r>
        <w:rPr>
          <w:rFonts w:ascii="Aptos" w:eastAsia="Aptos" w:hAnsi="Aptos"/>
          <w:color w:val="000000"/>
          <w:sz w:val="24"/>
        </w:rPr>
        <w:t xml:space="preserve"> def remove_item(self, name): </w:t>
      </w:r>
      <w:r>
        <w:br/>
      </w:r>
      <w:r>
        <w:tab/>
      </w:r>
      <w:r>
        <w:rPr>
          <w:rFonts w:ascii="Aptos" w:eastAsia="Aptos" w:hAnsi="Aptos"/>
          <w:color w:val="000000"/>
          <w:sz w:val="24"/>
        </w:rPr>
        <w:t xml:space="preserve"> if name in self.items: </w:t>
      </w:r>
      <w:r>
        <w:br/>
      </w:r>
      <w:r>
        <w:tab/>
      </w:r>
      <w:r>
        <w:tab/>
      </w:r>
      <w:r>
        <w:rPr>
          <w:rFonts w:ascii="Aptos" w:eastAsia="Aptos" w:hAnsi="Aptos"/>
          <w:color w:val="000000"/>
          <w:sz w:val="24"/>
        </w:rPr>
        <w:t xml:space="preserve"> del self.items[name] </w:t>
      </w:r>
    </w:p>
    <w:p w14:paraId="4BAB3401" w14:textId="77777777" w:rsidR="00B91717" w:rsidRDefault="00B91717">
      <w:pPr>
        <w:sectPr w:rsidR="00B91717">
          <w:pgSz w:w="12240" w:h="15840"/>
          <w:pgMar w:top="724" w:right="1412" w:bottom="798" w:left="1440" w:header="720" w:footer="720" w:gutter="0"/>
          <w:cols w:space="720"/>
          <w:docGrid w:linePitch="360"/>
        </w:sectPr>
      </w:pPr>
    </w:p>
    <w:p w14:paraId="01F6F584" w14:textId="77777777" w:rsidR="00B91717" w:rsidRDefault="00B91717">
      <w:pPr>
        <w:autoSpaceDE w:val="0"/>
        <w:autoSpaceDN w:val="0"/>
        <w:spacing w:after="500" w:line="220" w:lineRule="exact"/>
      </w:pPr>
    </w:p>
    <w:p w14:paraId="7A3572AF" w14:textId="77777777" w:rsidR="00B91717" w:rsidRDefault="00000000">
      <w:pPr>
        <w:tabs>
          <w:tab w:val="left" w:pos="144"/>
          <w:tab w:val="left" w:pos="342"/>
        </w:tabs>
        <w:autoSpaceDE w:val="0"/>
        <w:autoSpaceDN w:val="0"/>
        <w:spacing w:after="0" w:line="384" w:lineRule="auto"/>
        <w:ind w:right="3312"/>
      </w:pPr>
      <w:r>
        <w:tab/>
      </w:r>
      <w:r>
        <w:rPr>
          <w:rFonts w:ascii="Aptos" w:eastAsia="Aptos" w:hAnsi="Aptos"/>
          <w:color w:val="000000"/>
          <w:sz w:val="24"/>
        </w:rPr>
        <w:t xml:space="preserve"> def total_cost(self): </w:t>
      </w:r>
      <w:r>
        <w:br/>
      </w:r>
      <w:r>
        <w:tab/>
      </w:r>
      <w:r>
        <w:rPr>
          <w:rFonts w:ascii="Aptos" w:eastAsia="Aptos" w:hAnsi="Aptos"/>
          <w:color w:val="000000"/>
          <w:sz w:val="24"/>
        </w:rPr>
        <w:t xml:space="preserve"> return sum(self.items.values()) </w:t>
      </w:r>
      <w:r>
        <w:br/>
      </w:r>
      <w:r>
        <w:rPr>
          <w:rFonts w:ascii="Aptos" w:eastAsia="Aptos" w:hAnsi="Aptos"/>
          <w:color w:val="000000"/>
          <w:sz w:val="24"/>
        </w:rPr>
        <w:t xml:space="preserve"># Test cases </w:t>
      </w:r>
      <w:r>
        <w:br/>
      </w:r>
      <w:r>
        <w:rPr>
          <w:rFonts w:ascii="Aptos" w:eastAsia="Aptos" w:hAnsi="Aptos"/>
          <w:color w:val="000000"/>
          <w:sz w:val="24"/>
        </w:rPr>
        <w:t xml:space="preserve">cart = ShoppingCart() </w:t>
      </w:r>
      <w:r>
        <w:br/>
      </w:r>
      <w:r>
        <w:rPr>
          <w:rFonts w:ascii="Aptos" w:eastAsia="Aptos" w:hAnsi="Aptos"/>
          <w:color w:val="000000"/>
          <w:sz w:val="24"/>
        </w:rPr>
        <w:t xml:space="preserve">cart.add_item("Apple", 1.00) </w:t>
      </w:r>
      <w:r>
        <w:br/>
      </w:r>
      <w:r>
        <w:rPr>
          <w:rFonts w:ascii="Aptos" w:eastAsia="Aptos" w:hAnsi="Aptos"/>
          <w:color w:val="000000"/>
          <w:sz w:val="24"/>
        </w:rPr>
        <w:t xml:space="preserve">cart.add_item("Banana", 0.50) </w:t>
      </w:r>
      <w:r>
        <w:br/>
      </w:r>
      <w:r>
        <w:rPr>
          <w:rFonts w:ascii="Aptos" w:eastAsia="Aptos" w:hAnsi="Aptos"/>
          <w:color w:val="000000"/>
          <w:sz w:val="24"/>
        </w:rPr>
        <w:t xml:space="preserve">print(f"Total cost after adding items: {cart.total_cost()}")  # Expected: </w:t>
      </w:r>
    </w:p>
    <w:p w14:paraId="6F7DAA72" w14:textId="77777777" w:rsidR="00B91717" w:rsidRDefault="00000000">
      <w:pPr>
        <w:autoSpaceDE w:val="0"/>
        <w:autoSpaceDN w:val="0"/>
        <w:spacing w:before="710" w:after="0" w:line="374" w:lineRule="auto"/>
        <w:ind w:right="1728"/>
      </w:pPr>
      <w:r>
        <w:rPr>
          <w:rFonts w:ascii="Aptos" w:eastAsia="Aptos" w:hAnsi="Aptos"/>
          <w:color w:val="000000"/>
          <w:sz w:val="24"/>
        </w:rPr>
        <w:t xml:space="preserve">1.50 </w:t>
      </w:r>
      <w:r>
        <w:br/>
      </w:r>
      <w:r>
        <w:rPr>
          <w:rFonts w:ascii="Aptos" w:eastAsia="Aptos" w:hAnsi="Aptos"/>
          <w:color w:val="000000"/>
          <w:sz w:val="24"/>
        </w:rPr>
        <w:t xml:space="preserve">cart.remove_item("Apple") </w:t>
      </w:r>
      <w:r>
        <w:br/>
      </w:r>
      <w:r>
        <w:rPr>
          <w:rFonts w:ascii="Aptos" w:eastAsia="Aptos" w:hAnsi="Aptos"/>
          <w:color w:val="000000"/>
          <w:sz w:val="24"/>
        </w:rPr>
        <w:t xml:space="preserve">print(f"Total cost after removing Apple: {cart.total_cost()}")  # Expected: 0.50 cart.remove_item("Banana") </w:t>
      </w:r>
      <w:r>
        <w:br/>
      </w:r>
      <w:r>
        <w:rPr>
          <w:rFonts w:ascii="Aptos" w:eastAsia="Aptos" w:hAnsi="Aptos"/>
          <w:color w:val="000000"/>
          <w:sz w:val="24"/>
        </w:rPr>
        <w:t xml:space="preserve">print(f"Total cost after removing Banana: {cart.total_cost()}")  # Expected: 0.00 cart.remove_item("Nonexistent Item")  # Should not affect total cost </w:t>
      </w:r>
      <w:r>
        <w:br/>
      </w:r>
      <w:r>
        <w:rPr>
          <w:rFonts w:ascii="Aptos" w:eastAsia="Aptos" w:hAnsi="Aptos"/>
          <w:color w:val="000000"/>
          <w:sz w:val="24"/>
        </w:rPr>
        <w:t xml:space="preserve">print(f"Total cost after attempting to remove nonexistent item: {cart.total_cost()}")  # Expected: 0.00''' </w:t>
      </w:r>
      <w:r>
        <w:br/>
      </w:r>
      <w:r>
        <w:rPr>
          <w:rFonts w:ascii="Aptos" w:eastAsia="Aptos" w:hAnsi="Aptos"/>
          <w:b/>
          <w:color w:val="000000"/>
          <w:sz w:val="24"/>
        </w:rPr>
        <w:t xml:space="preserve">Output </w:t>
      </w:r>
    </w:p>
    <w:p w14:paraId="4300C688" w14:textId="7D5DE375" w:rsidR="00B91717" w:rsidRDefault="001150F4">
      <w:pPr>
        <w:autoSpaceDE w:val="0"/>
        <w:autoSpaceDN w:val="0"/>
        <w:spacing w:before="206" w:after="0" w:line="240" w:lineRule="auto"/>
        <w:jc w:val="center"/>
      </w:pPr>
      <w:r w:rsidRPr="001150F4">
        <w:drawing>
          <wp:inline distT="0" distB="0" distL="0" distR="0" wp14:anchorId="15EBF764" wp14:editId="564F98F5">
            <wp:extent cx="6648450" cy="580390"/>
            <wp:effectExtent l="0" t="0" r="0" b="0"/>
            <wp:docPr id="57126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61078" name=""/>
                    <pic:cNvPicPr/>
                  </pic:nvPicPr>
                  <pic:blipFill>
                    <a:blip r:embed="rId10"/>
                    <a:stretch>
                      <a:fillRect/>
                    </a:stretch>
                  </pic:blipFill>
                  <pic:spPr>
                    <a:xfrm>
                      <a:off x="0" y="0"/>
                      <a:ext cx="6648450" cy="580390"/>
                    </a:xfrm>
                    <a:prstGeom prst="rect">
                      <a:avLst/>
                    </a:prstGeom>
                  </pic:spPr>
                </pic:pic>
              </a:graphicData>
            </a:graphic>
          </wp:inline>
        </w:drawing>
      </w:r>
    </w:p>
    <w:p w14:paraId="0FCD37A3" w14:textId="77777777" w:rsidR="00B91717" w:rsidRDefault="00000000">
      <w:pPr>
        <w:autoSpaceDE w:val="0"/>
        <w:autoSpaceDN w:val="0"/>
        <w:spacing w:before="210" w:after="0" w:line="295" w:lineRule="auto"/>
        <w:ind w:right="1008"/>
      </w:pPr>
      <w:r>
        <w:rPr>
          <w:rFonts w:ascii="Aptos" w:eastAsia="Aptos" w:hAnsi="Aptos"/>
          <w:b/>
          <w:color w:val="000000"/>
          <w:sz w:val="24"/>
        </w:rPr>
        <w:t xml:space="preserve">Explanation </w:t>
      </w:r>
      <w:r>
        <w:br/>
      </w:r>
      <w:r>
        <w:rPr>
          <w:rFonts w:ascii="Aptos" w:eastAsia="Aptos" w:hAnsi="Aptos"/>
          <w:color w:val="000000"/>
          <w:sz w:val="24"/>
        </w:rPr>
        <w:t xml:space="preserve">The deposit method increases the account balance when funds are added. The withdrawal method reduces the balance if sufficient funds are available. The get_balance method returns the current account balance. Together, these methods simulate basic banking operations. </w:t>
      </w:r>
    </w:p>
    <w:p w14:paraId="4EDC0EBA" w14:textId="77777777" w:rsidR="00B91717" w:rsidRDefault="00000000">
      <w:pPr>
        <w:autoSpaceDE w:val="0"/>
        <w:autoSpaceDN w:val="0"/>
        <w:spacing w:before="206" w:after="0" w:line="240" w:lineRule="auto"/>
      </w:pPr>
      <w:r>
        <w:rPr>
          <w:rFonts w:ascii="Aptos" w:eastAsia="Aptos" w:hAnsi="Aptos"/>
          <w:b/>
          <w:color w:val="000000"/>
          <w:sz w:val="24"/>
        </w:rPr>
        <w:t xml:space="preserve">Observation </w:t>
      </w:r>
    </w:p>
    <w:p w14:paraId="6B2DDD58" w14:textId="77777777" w:rsidR="00B91717" w:rsidRDefault="00B91717">
      <w:pPr>
        <w:sectPr w:rsidR="00B91717">
          <w:pgSz w:w="12240" w:h="15840"/>
          <w:pgMar w:top="720" w:right="330" w:bottom="840" w:left="1440" w:header="720" w:footer="720" w:gutter="0"/>
          <w:cols w:space="720"/>
          <w:docGrid w:linePitch="360"/>
        </w:sectPr>
      </w:pPr>
    </w:p>
    <w:p w14:paraId="599168C3" w14:textId="77777777" w:rsidR="00B91717" w:rsidRDefault="00B91717">
      <w:pPr>
        <w:autoSpaceDE w:val="0"/>
        <w:autoSpaceDN w:val="0"/>
        <w:spacing w:after="500" w:line="220" w:lineRule="exact"/>
      </w:pPr>
    </w:p>
    <w:p w14:paraId="3A6CDAFB" w14:textId="77777777" w:rsidR="00B91717" w:rsidRDefault="00000000">
      <w:pPr>
        <w:tabs>
          <w:tab w:val="left" w:pos="720"/>
        </w:tabs>
        <w:autoSpaceDE w:val="0"/>
        <w:autoSpaceDN w:val="0"/>
        <w:spacing w:after="0" w:line="240" w:lineRule="auto"/>
        <w:ind w:left="360"/>
      </w:pPr>
      <w:r>
        <w:rPr>
          <w:rFonts w:ascii="Symbol" w:eastAsia="Symbol" w:hAnsi="Symbol"/>
          <w:color w:val="000000"/>
          <w:sz w:val="20"/>
        </w:rPr>
        <w:t>•</w:t>
      </w:r>
      <w:r>
        <w:tab/>
      </w:r>
      <w:r>
        <w:rPr>
          <w:rFonts w:ascii="Aptos" w:eastAsia="Aptos" w:hAnsi="Aptos"/>
          <w:color w:val="000000"/>
          <w:sz w:val="24"/>
        </w:rPr>
        <w:t xml:space="preserve">Object-oriented design improves code organization and reusability. </w:t>
      </w:r>
    </w:p>
    <w:p w14:paraId="7D19965D" w14:textId="77777777" w:rsidR="00B91717" w:rsidRDefault="00000000">
      <w:pPr>
        <w:tabs>
          <w:tab w:val="left" w:pos="720"/>
        </w:tabs>
        <w:autoSpaceDE w:val="0"/>
        <w:autoSpaceDN w:val="0"/>
        <w:spacing w:before="206" w:after="148" w:line="259" w:lineRule="auto"/>
        <w:ind w:left="360" w:right="720"/>
      </w:pPr>
      <w:r>
        <w:rPr>
          <w:rFonts w:ascii="Symbol" w:eastAsia="Symbol" w:hAnsi="Symbol"/>
          <w:color w:val="000000"/>
          <w:sz w:val="20"/>
        </w:rPr>
        <w:t>•</w:t>
      </w:r>
      <w:r>
        <w:tab/>
      </w:r>
      <w:r>
        <w:rPr>
          <w:rFonts w:ascii="Aptos" w:eastAsia="Aptos" w:hAnsi="Aptos"/>
          <w:color w:val="000000"/>
          <w:sz w:val="24"/>
        </w:rPr>
        <w:t xml:space="preserve">AI-generated tests ensure that account balance updates correctly after each </w:t>
      </w:r>
      <w:r>
        <w:tab/>
      </w:r>
      <w:r>
        <w:rPr>
          <w:rFonts w:ascii="Aptos" w:eastAsia="Aptos" w:hAnsi="Aptos"/>
          <w:color w:val="000000"/>
          <w:sz w:val="24"/>
        </w:rPr>
        <w:t xml:space="preserve">transaction. </w:t>
      </w:r>
    </w:p>
    <w:tbl>
      <w:tblPr>
        <w:tblW w:w="0" w:type="auto"/>
        <w:tblLayout w:type="fixed"/>
        <w:tblLook w:val="04A0" w:firstRow="1" w:lastRow="0" w:firstColumn="1" w:lastColumn="0" w:noHBand="0" w:noVBand="1"/>
      </w:tblPr>
      <w:tblGrid>
        <w:gridCol w:w="580"/>
        <w:gridCol w:w="8780"/>
      </w:tblGrid>
      <w:tr w:rsidR="00B91717" w14:paraId="3675161A" w14:textId="77777777">
        <w:trPr>
          <w:trHeight w:hRule="exact" w:val="786"/>
        </w:trPr>
        <w:tc>
          <w:tcPr>
            <w:tcW w:w="580" w:type="dxa"/>
            <w:tcBorders>
              <w:bottom w:val="single" w:sz="12" w:space="0" w:color="AFAFAF"/>
            </w:tcBorders>
            <w:tcMar>
              <w:left w:w="0" w:type="dxa"/>
              <w:right w:w="0" w:type="dxa"/>
            </w:tcMar>
          </w:tcPr>
          <w:p w14:paraId="59AA5D0D" w14:textId="77777777" w:rsidR="00B91717" w:rsidRDefault="00000000">
            <w:pPr>
              <w:autoSpaceDE w:val="0"/>
              <w:autoSpaceDN w:val="0"/>
              <w:spacing w:before="84" w:after="0" w:line="240" w:lineRule="auto"/>
              <w:ind w:right="128"/>
              <w:jc w:val="right"/>
            </w:pPr>
            <w:r>
              <w:rPr>
                <w:rFonts w:ascii="Symbol" w:eastAsia="Symbol" w:hAnsi="Symbol"/>
                <w:color w:val="000000"/>
                <w:sz w:val="20"/>
              </w:rPr>
              <w:t>•</w:t>
            </w:r>
          </w:p>
        </w:tc>
        <w:tc>
          <w:tcPr>
            <w:tcW w:w="8780" w:type="dxa"/>
            <w:tcBorders>
              <w:bottom w:val="single" w:sz="12" w:space="0" w:color="AFAFAF"/>
            </w:tcBorders>
            <w:tcMar>
              <w:left w:w="0" w:type="dxa"/>
              <w:right w:w="0" w:type="dxa"/>
            </w:tcMar>
          </w:tcPr>
          <w:p w14:paraId="77C0B1E2" w14:textId="77777777" w:rsidR="00B91717" w:rsidRDefault="00000000">
            <w:pPr>
              <w:autoSpaceDE w:val="0"/>
              <w:autoSpaceDN w:val="0"/>
              <w:spacing w:before="60" w:after="0" w:line="240" w:lineRule="auto"/>
              <w:ind w:left="140"/>
            </w:pPr>
            <w:r>
              <w:rPr>
                <w:rFonts w:ascii="Aptos" w:eastAsia="Aptos" w:hAnsi="Aptos"/>
                <w:color w:val="000000"/>
                <w:sz w:val="24"/>
              </w:rPr>
              <w:t xml:space="preserve">Proper validation prevents incorrect financial calculations. </w:t>
            </w:r>
          </w:p>
        </w:tc>
      </w:tr>
    </w:tbl>
    <w:p w14:paraId="44DDA59B" w14:textId="77777777" w:rsidR="00B91717" w:rsidRDefault="00000000">
      <w:pPr>
        <w:tabs>
          <w:tab w:val="left" w:pos="710"/>
          <w:tab w:val="left" w:pos="930"/>
        </w:tabs>
        <w:autoSpaceDE w:val="0"/>
        <w:autoSpaceDN w:val="0"/>
        <w:spacing w:before="282" w:after="0" w:line="317" w:lineRule="auto"/>
        <w:ind w:left="350" w:right="144"/>
      </w:pPr>
      <w:r>
        <w:tab/>
      </w:r>
      <w:r>
        <w:tab/>
      </w:r>
      <w:r>
        <w:rPr>
          <w:rFonts w:ascii="Times New Roman" w:eastAsia="Times New Roman" w:hAnsi="Times New Roman"/>
          <w:b/>
          <w:color w:val="000000"/>
          <w:sz w:val="24"/>
        </w:rPr>
        <w:t xml:space="preserve">Task Description #5 (Email ID Validation – Apply AI for Data Validation) </w:t>
      </w:r>
      <w:r>
        <w:rPr>
          <w:rFonts w:ascii="Symbol" w:eastAsia="Symbol" w:hAnsi="Symbol"/>
          <w:color w:val="000000"/>
          <w:sz w:val="20"/>
        </w:rPr>
        <w:t>•</w:t>
      </w:r>
      <w:r>
        <w:tab/>
      </w:r>
      <w:r>
        <w:rPr>
          <w:rFonts w:ascii="Times New Roman" w:eastAsia="Times New Roman" w:hAnsi="Times New Roman"/>
          <w:color w:val="000000"/>
          <w:sz w:val="24"/>
        </w:rPr>
        <w:t xml:space="preserve">Task: Use AI to generate at least 3 assert test cases for a function validate_email(email) </w:t>
      </w:r>
      <w:r>
        <w:tab/>
      </w:r>
      <w:r>
        <w:rPr>
          <w:rFonts w:ascii="Times New Roman" w:eastAsia="Times New Roman" w:hAnsi="Times New Roman"/>
          <w:color w:val="000000"/>
          <w:sz w:val="24"/>
        </w:rPr>
        <w:t xml:space="preserve">and implement the function. </w:t>
      </w:r>
    </w:p>
    <w:p w14:paraId="06271410" w14:textId="77777777" w:rsidR="00B91717" w:rsidRDefault="00000000">
      <w:pPr>
        <w:tabs>
          <w:tab w:val="left" w:pos="710"/>
        </w:tabs>
        <w:autoSpaceDE w:val="0"/>
        <w:autoSpaceDN w:val="0"/>
        <w:spacing w:before="146" w:after="0" w:line="300" w:lineRule="auto"/>
        <w:ind w:left="350" w:right="6480"/>
      </w:pPr>
      <w:r>
        <w:rPr>
          <w:rFonts w:ascii="Symbol" w:eastAsia="Symbol" w:hAnsi="Symbol"/>
          <w:color w:val="000000"/>
          <w:sz w:val="20"/>
        </w:rPr>
        <w:t>•</w:t>
      </w:r>
      <w:r>
        <w:tab/>
      </w:r>
      <w:r>
        <w:rPr>
          <w:rFonts w:ascii="Times New Roman" w:eastAsia="Times New Roman" w:hAnsi="Times New Roman"/>
          <w:color w:val="000000"/>
          <w:sz w:val="24"/>
        </w:rPr>
        <w:t xml:space="preserve">Requirements: </w:t>
      </w:r>
      <w:r>
        <w:br/>
      </w:r>
      <w:r>
        <w:rPr>
          <w:rFonts w:ascii="Courier New" w:eastAsia="Courier New" w:hAnsi="Courier New"/>
          <w:color w:val="000000"/>
          <w:sz w:val="20"/>
        </w:rPr>
        <w:t>o</w:t>
      </w:r>
      <w:r>
        <w:rPr>
          <w:rFonts w:ascii="Times New Roman" w:eastAsia="Times New Roman" w:hAnsi="Times New Roman"/>
          <w:color w:val="000000"/>
          <w:sz w:val="24"/>
        </w:rPr>
        <w:t xml:space="preserve">Must contain @ and . </w:t>
      </w:r>
    </w:p>
    <w:p w14:paraId="24395ABE" w14:textId="77777777" w:rsidR="00B91717" w:rsidRDefault="00000000">
      <w:pPr>
        <w:autoSpaceDE w:val="0"/>
        <w:autoSpaceDN w:val="0"/>
        <w:spacing w:before="138" w:after="0" w:line="238" w:lineRule="auto"/>
        <w:ind w:left="350"/>
      </w:pPr>
      <w:r>
        <w:rPr>
          <w:rFonts w:ascii="Courier New" w:eastAsia="Courier New" w:hAnsi="Courier New"/>
          <w:color w:val="000000"/>
          <w:sz w:val="20"/>
        </w:rPr>
        <w:t>o</w:t>
      </w:r>
      <w:r>
        <w:rPr>
          <w:rFonts w:ascii="Times New Roman" w:eastAsia="Times New Roman" w:hAnsi="Times New Roman"/>
          <w:color w:val="000000"/>
          <w:sz w:val="24"/>
        </w:rPr>
        <w:t xml:space="preserve">Must not start or end with special characters. </w:t>
      </w:r>
    </w:p>
    <w:p w14:paraId="475AF5F4" w14:textId="77777777" w:rsidR="00B91717" w:rsidRDefault="00000000">
      <w:pPr>
        <w:autoSpaceDE w:val="0"/>
        <w:autoSpaceDN w:val="0"/>
        <w:spacing w:before="142" w:after="0" w:line="238" w:lineRule="auto"/>
        <w:ind w:left="350"/>
      </w:pPr>
      <w:r>
        <w:rPr>
          <w:rFonts w:ascii="Courier New" w:eastAsia="Courier New" w:hAnsi="Courier New"/>
          <w:color w:val="000000"/>
          <w:sz w:val="20"/>
        </w:rPr>
        <w:t>o</w:t>
      </w:r>
      <w:r>
        <w:rPr>
          <w:rFonts w:ascii="Times New Roman" w:eastAsia="Times New Roman" w:hAnsi="Times New Roman"/>
          <w:color w:val="000000"/>
          <w:sz w:val="24"/>
        </w:rPr>
        <w:t xml:space="preserve">Should handle invalid formats gracefully. </w:t>
      </w:r>
    </w:p>
    <w:p w14:paraId="079A5DB2" w14:textId="77777777" w:rsidR="00B91717" w:rsidRDefault="00000000">
      <w:pPr>
        <w:tabs>
          <w:tab w:val="left" w:pos="350"/>
          <w:tab w:val="left" w:pos="710"/>
        </w:tabs>
        <w:autoSpaceDE w:val="0"/>
        <w:autoSpaceDN w:val="0"/>
        <w:spacing w:before="138" w:after="0" w:line="341" w:lineRule="auto"/>
        <w:ind w:left="108" w:right="288"/>
      </w:pPr>
      <w:r>
        <w:rPr>
          <w:rFonts w:ascii="Times New Roman" w:eastAsia="Times New Roman" w:hAnsi="Times New Roman"/>
          <w:color w:val="000000"/>
          <w:sz w:val="24"/>
        </w:rPr>
        <w:t xml:space="preserve">Example Assert Test Cases: </w:t>
      </w:r>
      <w:r>
        <w:br/>
      </w:r>
      <w:r>
        <w:tab/>
      </w:r>
      <w:r>
        <w:rPr>
          <w:rFonts w:ascii="Times New Roman" w:eastAsia="Times New Roman" w:hAnsi="Times New Roman"/>
          <w:color w:val="000000"/>
          <w:sz w:val="24"/>
        </w:rPr>
        <w:t xml:space="preserve">assert validate_email("user@example.com") == True </w:t>
      </w:r>
      <w:r>
        <w:br/>
      </w:r>
      <w:r>
        <w:tab/>
      </w:r>
      <w:r>
        <w:rPr>
          <w:rFonts w:ascii="Times New Roman" w:eastAsia="Times New Roman" w:hAnsi="Times New Roman"/>
          <w:color w:val="000000"/>
          <w:sz w:val="24"/>
        </w:rPr>
        <w:t xml:space="preserve">assert validate_email("userexample.com") == False </w:t>
      </w:r>
      <w:r>
        <w:br/>
      </w:r>
      <w:r>
        <w:tab/>
      </w:r>
      <w:r>
        <w:rPr>
          <w:rFonts w:ascii="Times New Roman" w:eastAsia="Times New Roman" w:hAnsi="Times New Roman"/>
          <w:color w:val="000000"/>
          <w:sz w:val="24"/>
        </w:rPr>
        <w:t xml:space="preserve">assert validate_email("@gmail.com") == False </w:t>
      </w:r>
      <w:r>
        <w:br/>
      </w:r>
      <w:r>
        <w:rPr>
          <w:rFonts w:ascii="Times New Roman" w:eastAsia="Times New Roman" w:hAnsi="Times New Roman"/>
          <w:color w:val="000000"/>
          <w:sz w:val="24"/>
        </w:rPr>
        <w:t xml:space="preserve">Expected Output #5: </w:t>
      </w:r>
      <w:r>
        <w:br/>
      </w:r>
      <w:r>
        <w:rPr>
          <w:rFonts w:ascii="Symbol" w:eastAsia="Symbol" w:hAnsi="Symbol"/>
          <w:color w:val="000000"/>
          <w:sz w:val="20"/>
        </w:rPr>
        <w:t>•</w:t>
      </w:r>
      <w:r>
        <w:rPr>
          <w:rFonts w:ascii="Times New Roman" w:eastAsia="Times New Roman" w:hAnsi="Times New Roman"/>
          <w:color w:val="000000"/>
          <w:sz w:val="24"/>
        </w:rPr>
        <w:t xml:space="preserve">Email validation function passing all AI-generated test cases and handling edge cases </w:t>
      </w:r>
      <w:r>
        <w:tab/>
      </w:r>
      <w:r>
        <w:rPr>
          <w:rFonts w:ascii="Times New Roman" w:eastAsia="Times New Roman" w:hAnsi="Times New Roman"/>
          <w:color w:val="000000"/>
          <w:sz w:val="24"/>
        </w:rPr>
        <w:t xml:space="preserve">correctly. </w:t>
      </w:r>
    </w:p>
    <w:p w14:paraId="48093727" w14:textId="77777777" w:rsidR="00B91717" w:rsidRDefault="00000000">
      <w:pPr>
        <w:autoSpaceDE w:val="0"/>
        <w:autoSpaceDN w:val="0"/>
        <w:spacing w:before="138" w:after="0" w:line="240" w:lineRule="auto"/>
      </w:pPr>
      <w:r>
        <w:rPr>
          <w:rFonts w:ascii="Aptos" w:eastAsia="Aptos" w:hAnsi="Aptos"/>
          <w:b/>
          <w:color w:val="000000"/>
          <w:sz w:val="24"/>
        </w:rPr>
        <w:t xml:space="preserve">Problem Explanation </w:t>
      </w:r>
    </w:p>
    <w:p w14:paraId="2495A391" w14:textId="77777777" w:rsidR="00B91717" w:rsidRDefault="00000000">
      <w:pPr>
        <w:autoSpaceDE w:val="0"/>
        <w:autoSpaceDN w:val="0"/>
        <w:spacing w:before="208" w:after="0" w:line="259" w:lineRule="auto"/>
        <w:ind w:right="144"/>
      </w:pPr>
      <w:r>
        <w:rPr>
          <w:rFonts w:ascii="Aptos" w:eastAsia="Aptos" w:hAnsi="Aptos"/>
          <w:color w:val="000000"/>
          <w:sz w:val="24"/>
        </w:rPr>
        <w:t xml:space="preserve">Email addresses are essential identifiers in many applications. Improper email validation may result in incorrect data storage or communication failures. </w:t>
      </w:r>
    </w:p>
    <w:p w14:paraId="1BB0C7B2" w14:textId="77777777" w:rsidR="00B91717" w:rsidRDefault="00000000">
      <w:pPr>
        <w:autoSpaceDE w:val="0"/>
        <w:autoSpaceDN w:val="0"/>
        <w:spacing w:before="206" w:after="0" w:line="240" w:lineRule="auto"/>
      </w:pPr>
      <w:r>
        <w:rPr>
          <w:rFonts w:ascii="Aptos" w:eastAsia="Aptos" w:hAnsi="Aptos"/>
          <w:b/>
          <w:color w:val="000000"/>
          <w:sz w:val="24"/>
        </w:rPr>
        <w:t xml:space="preserve">Task Understanding </w:t>
      </w:r>
    </w:p>
    <w:p w14:paraId="67E9BF38" w14:textId="77777777" w:rsidR="00B91717" w:rsidRDefault="00000000">
      <w:pPr>
        <w:autoSpaceDE w:val="0"/>
        <w:autoSpaceDN w:val="0"/>
        <w:spacing w:before="206" w:after="0" w:line="266" w:lineRule="auto"/>
      </w:pPr>
      <w:r>
        <w:rPr>
          <w:rFonts w:ascii="Aptos" w:eastAsia="Aptos" w:hAnsi="Aptos"/>
          <w:color w:val="000000"/>
          <w:sz w:val="24"/>
        </w:rPr>
        <w:t xml:space="preserve">The objective is to create an email validation function that ensures email addresses follow required formatting rules. The function must correctly detect valid email structures and reject invalid ones. </w:t>
      </w:r>
    </w:p>
    <w:p w14:paraId="0D59B318" w14:textId="77777777" w:rsidR="00B91717" w:rsidRDefault="00000000">
      <w:pPr>
        <w:autoSpaceDE w:val="0"/>
        <w:autoSpaceDN w:val="0"/>
        <w:spacing w:before="206" w:after="0" w:line="240" w:lineRule="auto"/>
      </w:pPr>
      <w:r>
        <w:rPr>
          <w:rFonts w:ascii="Aptos" w:eastAsia="Aptos" w:hAnsi="Aptos"/>
          <w:b/>
          <w:color w:val="000000"/>
          <w:sz w:val="24"/>
        </w:rPr>
        <w:t xml:space="preserve">Approach </w:t>
      </w:r>
    </w:p>
    <w:p w14:paraId="45385AD6" w14:textId="77777777" w:rsidR="00B91717" w:rsidRDefault="00000000">
      <w:pPr>
        <w:autoSpaceDE w:val="0"/>
        <w:autoSpaceDN w:val="0"/>
        <w:spacing w:before="206" w:after="0" w:line="266" w:lineRule="auto"/>
      </w:pPr>
      <w:r>
        <w:rPr>
          <w:rFonts w:ascii="Aptos" w:eastAsia="Aptos" w:hAnsi="Aptos"/>
          <w:color w:val="000000"/>
          <w:sz w:val="24"/>
        </w:rPr>
        <w:t xml:space="preserve">AI tools generate assert test cases containing valid and invalid email examples. These tests guide the implementation of validation logic to ensure that all required conditions are satisfied. </w:t>
      </w:r>
    </w:p>
    <w:p w14:paraId="1E01A9A6" w14:textId="77777777" w:rsidR="00B91717" w:rsidRDefault="00B91717">
      <w:pPr>
        <w:sectPr w:rsidR="00B91717">
          <w:pgSz w:w="12240" w:h="15840"/>
          <w:pgMar w:top="720" w:right="1412" w:bottom="890" w:left="1440" w:header="720" w:footer="720" w:gutter="0"/>
          <w:cols w:space="720"/>
          <w:docGrid w:linePitch="360"/>
        </w:sectPr>
      </w:pPr>
    </w:p>
    <w:p w14:paraId="40D5F9FB" w14:textId="77777777" w:rsidR="00B91717" w:rsidRDefault="00B91717">
      <w:pPr>
        <w:autoSpaceDE w:val="0"/>
        <w:autoSpaceDN w:val="0"/>
        <w:spacing w:after="500" w:line="220" w:lineRule="exact"/>
      </w:pPr>
    </w:p>
    <w:p w14:paraId="6BE3E042" w14:textId="77777777" w:rsidR="00B91717" w:rsidRDefault="00000000">
      <w:pPr>
        <w:tabs>
          <w:tab w:val="left" w:pos="144"/>
          <w:tab w:val="left" w:pos="342"/>
        </w:tabs>
        <w:autoSpaceDE w:val="0"/>
        <w:autoSpaceDN w:val="0"/>
        <w:spacing w:after="0" w:line="394" w:lineRule="auto"/>
        <w:ind w:right="1728"/>
      </w:pPr>
      <w:r>
        <w:rPr>
          <w:rFonts w:ascii="Aptos" w:eastAsia="Aptos" w:hAnsi="Aptos"/>
          <w:b/>
          <w:color w:val="000000"/>
          <w:sz w:val="24"/>
        </w:rPr>
        <w:t xml:space="preserve">Code </w:t>
      </w:r>
      <w:r>
        <w:br/>
      </w:r>
      <w:r>
        <w:rPr>
          <w:rFonts w:ascii="Aptos" w:eastAsia="Aptos" w:hAnsi="Aptos"/>
          <w:color w:val="000000"/>
          <w:sz w:val="24"/>
        </w:rPr>
        <w:t xml:space="preserve">def convert_date_format(date_str): </w:t>
      </w:r>
      <w:r>
        <w:br/>
      </w:r>
      <w:r>
        <w:tab/>
      </w:r>
      <w:r>
        <w:rPr>
          <w:rFonts w:ascii="Aptos" w:eastAsia="Aptos" w:hAnsi="Aptos"/>
          <w:color w:val="000000"/>
          <w:sz w:val="24"/>
        </w:rPr>
        <w:t xml:space="preserve"> try: </w:t>
      </w:r>
      <w:r>
        <w:br/>
      </w:r>
      <w:r>
        <w:tab/>
      </w:r>
      <w:r>
        <w:rPr>
          <w:rFonts w:ascii="Aptos" w:eastAsia="Aptos" w:hAnsi="Aptos"/>
          <w:color w:val="000000"/>
          <w:sz w:val="24"/>
        </w:rPr>
        <w:t xml:space="preserve"> year, month, day = date_str.split('-') </w:t>
      </w:r>
      <w:r>
        <w:br/>
      </w:r>
      <w:r>
        <w:tab/>
      </w:r>
      <w:r>
        <w:rPr>
          <w:rFonts w:ascii="Aptos" w:eastAsia="Aptos" w:hAnsi="Aptos"/>
          <w:color w:val="000000"/>
          <w:sz w:val="24"/>
        </w:rPr>
        <w:t xml:space="preserve"> return f"{day}-{month}-{year}" </w:t>
      </w:r>
      <w:r>
        <w:br/>
      </w:r>
      <w:r>
        <w:tab/>
      </w:r>
      <w:r>
        <w:rPr>
          <w:rFonts w:ascii="Aptos" w:eastAsia="Aptos" w:hAnsi="Aptos"/>
          <w:color w:val="000000"/>
          <w:sz w:val="24"/>
        </w:rPr>
        <w:t xml:space="preserve"> except ValueError: </w:t>
      </w:r>
      <w:r>
        <w:br/>
      </w:r>
      <w:r>
        <w:tab/>
      </w:r>
      <w:r>
        <w:rPr>
          <w:rFonts w:ascii="Aptos" w:eastAsia="Aptos" w:hAnsi="Aptos"/>
          <w:color w:val="000000"/>
          <w:sz w:val="24"/>
        </w:rPr>
        <w:t xml:space="preserve"> return "Invalid date format" </w:t>
      </w:r>
      <w:r>
        <w:br/>
      </w:r>
      <w:r>
        <w:rPr>
          <w:rFonts w:ascii="Aptos" w:eastAsia="Aptos" w:hAnsi="Aptos"/>
          <w:color w:val="000000"/>
          <w:sz w:val="24"/>
        </w:rPr>
        <w:t xml:space="preserve"># Test cases </w:t>
      </w:r>
      <w:r>
        <w:br/>
      </w:r>
      <w:r>
        <w:rPr>
          <w:rFonts w:ascii="Aptos" w:eastAsia="Aptos" w:hAnsi="Aptos"/>
          <w:color w:val="000000"/>
          <w:sz w:val="24"/>
        </w:rPr>
        <w:t xml:space="preserve">test_dates = [ </w:t>
      </w:r>
      <w:r>
        <w:br/>
      </w:r>
      <w:r>
        <w:tab/>
      </w:r>
      <w:r>
        <w:rPr>
          <w:rFonts w:ascii="Aptos" w:eastAsia="Aptos" w:hAnsi="Aptos"/>
          <w:color w:val="000000"/>
          <w:sz w:val="24"/>
        </w:rPr>
        <w:t xml:space="preserve"> ("2023-10-15", "15-10-2023"), </w:t>
      </w:r>
      <w:r>
        <w:br/>
      </w:r>
      <w:r>
        <w:tab/>
      </w:r>
      <w:r>
        <w:rPr>
          <w:rFonts w:ascii="Aptos" w:eastAsia="Aptos" w:hAnsi="Aptos"/>
          <w:color w:val="000000"/>
          <w:sz w:val="24"/>
        </w:rPr>
        <w:t xml:space="preserve"> ("1990-01-01", "01-01-1990"), </w:t>
      </w:r>
      <w:r>
        <w:br/>
      </w:r>
      <w:r>
        <w:tab/>
      </w:r>
      <w:r>
        <w:rPr>
          <w:rFonts w:ascii="Aptos" w:eastAsia="Aptos" w:hAnsi="Aptos"/>
          <w:color w:val="000000"/>
          <w:sz w:val="24"/>
        </w:rPr>
        <w:t xml:space="preserve"> ("2020-12-31", "31-12-2020"), </w:t>
      </w:r>
      <w:r>
        <w:br/>
      </w:r>
      <w:r>
        <w:tab/>
      </w:r>
      <w:r>
        <w:rPr>
          <w:rFonts w:ascii="Aptos" w:eastAsia="Aptos" w:hAnsi="Aptos"/>
          <w:color w:val="000000"/>
          <w:sz w:val="24"/>
        </w:rPr>
        <w:t xml:space="preserve"> ("InvalidDate", "Invalid date format"),  # Invalid format </w:t>
      </w:r>
      <w:r>
        <w:br/>
      </w:r>
      <w:r>
        <w:tab/>
      </w:r>
      <w:r>
        <w:rPr>
          <w:rFonts w:ascii="Aptos" w:eastAsia="Aptos" w:hAnsi="Aptos"/>
          <w:color w:val="000000"/>
          <w:sz w:val="24"/>
        </w:rPr>
        <w:t xml:space="preserve"> ("2023/10/15", "Invalid date format")     # Invalid format </w:t>
      </w:r>
      <w:r>
        <w:br/>
      </w:r>
      <w:r>
        <w:rPr>
          <w:rFonts w:ascii="Aptos" w:eastAsia="Aptos" w:hAnsi="Aptos"/>
          <w:color w:val="000000"/>
          <w:sz w:val="24"/>
        </w:rPr>
        <w:t xml:space="preserve">] </w:t>
      </w:r>
      <w:r>
        <w:br/>
      </w:r>
      <w:r>
        <w:rPr>
          <w:rFonts w:ascii="Aptos" w:eastAsia="Aptos" w:hAnsi="Aptos"/>
          <w:color w:val="000000"/>
          <w:sz w:val="24"/>
        </w:rPr>
        <w:t xml:space="preserve">for date_str, expected in test_dates: </w:t>
      </w:r>
      <w:r>
        <w:br/>
      </w:r>
      <w:r>
        <w:tab/>
      </w:r>
      <w:r>
        <w:rPr>
          <w:rFonts w:ascii="Aptos" w:eastAsia="Aptos" w:hAnsi="Aptos"/>
          <w:color w:val="000000"/>
          <w:sz w:val="24"/>
        </w:rPr>
        <w:t xml:space="preserve"> result = convert_date_format(date_str) </w:t>
      </w:r>
      <w:r>
        <w:br/>
      </w:r>
      <w:r>
        <w:tab/>
      </w:r>
      <w:r>
        <w:rPr>
          <w:rFonts w:ascii="Aptos" w:eastAsia="Aptos" w:hAnsi="Aptos"/>
          <w:color w:val="000000"/>
          <w:sz w:val="24"/>
        </w:rPr>
        <w:t xml:space="preserve"> print(f"Input: '{date_str}' | Expected: '{expected}' | Result: '{result}' | Pass: {result == expected}") </w:t>
      </w:r>
      <w:r>
        <w:br/>
      </w:r>
      <w:r>
        <w:rPr>
          <w:rFonts w:ascii="Aptos" w:eastAsia="Aptos" w:hAnsi="Aptos"/>
          <w:b/>
          <w:color w:val="000000"/>
          <w:sz w:val="24"/>
        </w:rPr>
        <w:t xml:space="preserve">Output </w:t>
      </w:r>
    </w:p>
    <w:p w14:paraId="201F2828" w14:textId="17A6E07E" w:rsidR="00B91717" w:rsidRDefault="001150F4">
      <w:pPr>
        <w:autoSpaceDE w:val="0"/>
        <w:autoSpaceDN w:val="0"/>
        <w:spacing w:before="204" w:after="0" w:line="240" w:lineRule="auto"/>
        <w:jc w:val="center"/>
      </w:pPr>
      <w:r w:rsidRPr="001150F4">
        <w:drawing>
          <wp:inline distT="0" distB="0" distL="0" distR="0" wp14:anchorId="77FF0B93" wp14:editId="6909E35F">
            <wp:extent cx="6605270" cy="661670"/>
            <wp:effectExtent l="0" t="0" r="5080" b="5080"/>
            <wp:docPr id="70012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20738" name=""/>
                    <pic:cNvPicPr/>
                  </pic:nvPicPr>
                  <pic:blipFill>
                    <a:blip r:embed="rId11"/>
                    <a:stretch>
                      <a:fillRect/>
                    </a:stretch>
                  </pic:blipFill>
                  <pic:spPr>
                    <a:xfrm>
                      <a:off x="0" y="0"/>
                      <a:ext cx="6605270" cy="661670"/>
                    </a:xfrm>
                    <a:prstGeom prst="rect">
                      <a:avLst/>
                    </a:prstGeom>
                  </pic:spPr>
                </pic:pic>
              </a:graphicData>
            </a:graphic>
          </wp:inline>
        </w:drawing>
      </w:r>
    </w:p>
    <w:p w14:paraId="66545AD3" w14:textId="77777777" w:rsidR="00B91717" w:rsidRDefault="00B91717">
      <w:pPr>
        <w:sectPr w:rsidR="00B91717">
          <w:pgSz w:w="12240" w:h="15840"/>
          <w:pgMar w:top="720" w:right="398" w:bottom="1382" w:left="1440" w:header="720" w:footer="720" w:gutter="0"/>
          <w:cols w:space="720"/>
          <w:docGrid w:linePitch="360"/>
        </w:sectPr>
      </w:pPr>
    </w:p>
    <w:p w14:paraId="4D2D37C1" w14:textId="77777777" w:rsidR="00B91717" w:rsidRDefault="00B91717">
      <w:pPr>
        <w:autoSpaceDE w:val="0"/>
        <w:autoSpaceDN w:val="0"/>
        <w:spacing w:after="500" w:line="220" w:lineRule="exact"/>
      </w:pPr>
    </w:p>
    <w:p w14:paraId="5AC0BE8E" w14:textId="77777777" w:rsidR="00B91717" w:rsidRDefault="00000000">
      <w:pPr>
        <w:autoSpaceDE w:val="0"/>
        <w:autoSpaceDN w:val="0"/>
        <w:spacing w:after="0" w:line="302" w:lineRule="auto"/>
        <w:ind w:right="288"/>
      </w:pPr>
      <w:r>
        <w:rPr>
          <w:rFonts w:ascii="Aptos" w:eastAsia="Aptos" w:hAnsi="Aptos"/>
          <w:b/>
          <w:color w:val="000000"/>
          <w:sz w:val="24"/>
        </w:rPr>
        <w:t xml:space="preserve">Explanation </w:t>
      </w:r>
      <w:r>
        <w:br/>
      </w:r>
      <w:r>
        <w:rPr>
          <w:rFonts w:ascii="Aptos" w:eastAsia="Aptos" w:hAnsi="Aptos"/>
          <w:color w:val="000000"/>
          <w:sz w:val="24"/>
        </w:rPr>
        <w:t xml:space="preserve">The validation logic checks for the presence of the '@' symbol and a domain separator '.'. Additional rules ensure that the email does not begin or end with special characters and that invalid formats are rejected. </w:t>
      </w:r>
    </w:p>
    <w:p w14:paraId="2F5B2674" w14:textId="77777777" w:rsidR="00B91717" w:rsidRDefault="00000000">
      <w:pPr>
        <w:autoSpaceDE w:val="0"/>
        <w:autoSpaceDN w:val="0"/>
        <w:spacing w:before="206" w:after="146" w:line="240" w:lineRule="auto"/>
      </w:pPr>
      <w:r>
        <w:rPr>
          <w:rFonts w:ascii="Aptos" w:eastAsia="Aptos" w:hAnsi="Aptos"/>
          <w:b/>
          <w:color w:val="000000"/>
          <w:sz w:val="24"/>
        </w:rPr>
        <w:t xml:space="preserve">Observation </w:t>
      </w:r>
    </w:p>
    <w:tbl>
      <w:tblPr>
        <w:tblW w:w="0" w:type="auto"/>
        <w:tblLayout w:type="fixed"/>
        <w:tblLook w:val="04A0" w:firstRow="1" w:lastRow="0" w:firstColumn="1" w:lastColumn="0" w:noHBand="0" w:noVBand="1"/>
      </w:tblPr>
      <w:tblGrid>
        <w:gridCol w:w="580"/>
        <w:gridCol w:w="8780"/>
      </w:tblGrid>
      <w:tr w:rsidR="00B91717" w14:paraId="7C9169E3" w14:textId="77777777">
        <w:trPr>
          <w:trHeight w:hRule="exact" w:val="1784"/>
        </w:trPr>
        <w:tc>
          <w:tcPr>
            <w:tcW w:w="580" w:type="dxa"/>
            <w:tcBorders>
              <w:bottom w:val="single" w:sz="12" w:space="0" w:color="AFAFAF"/>
            </w:tcBorders>
            <w:tcMar>
              <w:left w:w="0" w:type="dxa"/>
              <w:right w:w="0" w:type="dxa"/>
            </w:tcMar>
          </w:tcPr>
          <w:p w14:paraId="56DEF3F3" w14:textId="77777777" w:rsidR="00B91717" w:rsidRDefault="00000000">
            <w:pPr>
              <w:autoSpaceDE w:val="0"/>
              <w:autoSpaceDN w:val="0"/>
              <w:spacing w:before="84" w:after="0" w:line="408" w:lineRule="auto"/>
              <w:ind w:left="360" w:right="128"/>
              <w:jc w:val="both"/>
            </w:pPr>
            <w:r>
              <w:rPr>
                <w:rFonts w:ascii="Symbol" w:eastAsia="Symbol" w:hAnsi="Symbol"/>
                <w:color w:val="000000"/>
                <w:sz w:val="20"/>
              </w:rPr>
              <w:t>•</w:t>
            </w:r>
            <w:r>
              <w:br/>
            </w:r>
            <w:r>
              <w:rPr>
                <w:rFonts w:ascii="Symbol" w:eastAsia="Symbol" w:hAnsi="Symbol"/>
                <w:color w:val="000000"/>
                <w:sz w:val="20"/>
              </w:rPr>
              <w:t>•</w:t>
            </w:r>
            <w:r>
              <w:br/>
            </w:r>
            <w:r>
              <w:rPr>
                <w:rFonts w:ascii="Symbol" w:eastAsia="Symbol" w:hAnsi="Symbol"/>
                <w:color w:val="000000"/>
                <w:sz w:val="20"/>
              </w:rPr>
              <w:t>•</w:t>
            </w:r>
          </w:p>
        </w:tc>
        <w:tc>
          <w:tcPr>
            <w:tcW w:w="8780" w:type="dxa"/>
            <w:tcBorders>
              <w:bottom w:val="single" w:sz="12" w:space="0" w:color="AFAFAF"/>
            </w:tcBorders>
            <w:tcMar>
              <w:left w:w="0" w:type="dxa"/>
              <w:right w:w="0" w:type="dxa"/>
            </w:tcMar>
          </w:tcPr>
          <w:p w14:paraId="424199E1" w14:textId="77777777" w:rsidR="00B91717" w:rsidRDefault="00000000">
            <w:pPr>
              <w:autoSpaceDE w:val="0"/>
              <w:autoSpaceDN w:val="0"/>
              <w:spacing w:before="60" w:after="0" w:line="240" w:lineRule="auto"/>
              <w:ind w:left="140"/>
            </w:pPr>
            <w:r>
              <w:rPr>
                <w:rFonts w:ascii="Aptos" w:eastAsia="Aptos" w:hAnsi="Aptos"/>
                <w:color w:val="000000"/>
                <w:sz w:val="24"/>
              </w:rPr>
              <w:t xml:space="preserve">Email validation requires strict structural rules. </w:t>
            </w:r>
          </w:p>
          <w:p w14:paraId="69B91617" w14:textId="77777777" w:rsidR="00B91717" w:rsidRDefault="00000000">
            <w:pPr>
              <w:autoSpaceDE w:val="0"/>
              <w:autoSpaceDN w:val="0"/>
              <w:spacing w:before="206" w:after="0" w:line="324" w:lineRule="auto"/>
              <w:ind w:left="140" w:right="2016"/>
            </w:pPr>
            <w:r>
              <w:rPr>
                <w:rFonts w:ascii="Aptos" w:eastAsia="Aptos" w:hAnsi="Aptos"/>
                <w:color w:val="000000"/>
                <w:sz w:val="24"/>
              </w:rPr>
              <w:t xml:space="preserve">AI-generated tests improve coverage of different email patterns. Data validation is critical for reliable user registration systems. </w:t>
            </w:r>
          </w:p>
        </w:tc>
      </w:tr>
    </w:tbl>
    <w:p w14:paraId="71981B21" w14:textId="77777777" w:rsidR="00B91717" w:rsidRDefault="00000000">
      <w:pPr>
        <w:autoSpaceDE w:val="0"/>
        <w:autoSpaceDN w:val="0"/>
        <w:spacing w:before="272" w:after="0" w:line="240" w:lineRule="auto"/>
      </w:pPr>
      <w:r>
        <w:rPr>
          <w:rFonts w:ascii="Aptos" w:eastAsia="Aptos" w:hAnsi="Aptos"/>
          <w:b/>
          <w:color w:val="000000"/>
          <w:sz w:val="24"/>
        </w:rPr>
        <w:t xml:space="preserve">Overall Lab Observations </w:t>
      </w:r>
    </w:p>
    <w:p w14:paraId="7355AFF4" w14:textId="77777777" w:rsidR="00B91717" w:rsidRDefault="00000000">
      <w:pPr>
        <w:tabs>
          <w:tab w:val="left" w:pos="2710"/>
        </w:tabs>
        <w:autoSpaceDE w:val="0"/>
        <w:autoSpaceDN w:val="0"/>
        <w:spacing w:before="252" w:after="0" w:line="240" w:lineRule="auto"/>
        <w:ind w:left="46"/>
      </w:pPr>
      <w:r>
        <w:rPr>
          <w:rFonts w:ascii="Aptos" w:eastAsia="Aptos" w:hAnsi="Aptos"/>
          <w:b/>
          <w:color w:val="000000"/>
          <w:sz w:val="24"/>
        </w:rPr>
        <w:t xml:space="preserve">Aspect </w:t>
      </w:r>
      <w:r>
        <w:tab/>
      </w:r>
      <w:r>
        <w:rPr>
          <w:rFonts w:ascii="Aptos" w:eastAsia="Aptos" w:hAnsi="Aptos"/>
          <w:b/>
          <w:color w:val="000000"/>
          <w:sz w:val="24"/>
        </w:rPr>
        <w:t xml:space="preserve">Learning Outcome </w:t>
      </w:r>
    </w:p>
    <w:p w14:paraId="394C244B" w14:textId="77777777" w:rsidR="00B91717" w:rsidRDefault="00000000">
      <w:pPr>
        <w:autoSpaceDE w:val="0"/>
        <w:autoSpaceDN w:val="0"/>
        <w:spacing w:before="266" w:after="206" w:line="240" w:lineRule="auto"/>
        <w:ind w:left="46"/>
      </w:pPr>
      <w:r>
        <w:rPr>
          <w:rFonts w:ascii="Aptos" w:eastAsia="Aptos" w:hAnsi="Aptos"/>
          <w:color w:val="000000"/>
          <w:sz w:val="24"/>
        </w:rPr>
        <w:t xml:space="preserve">Test-Driven Development Encourages validation-first programming </w:t>
      </w:r>
    </w:p>
    <w:tbl>
      <w:tblPr>
        <w:tblW w:w="0" w:type="auto"/>
        <w:tblLayout w:type="fixed"/>
        <w:tblLook w:val="04A0" w:firstRow="1" w:lastRow="0" w:firstColumn="1" w:lastColumn="0" w:noHBand="0" w:noVBand="1"/>
      </w:tblPr>
      <w:tblGrid>
        <w:gridCol w:w="2580"/>
        <w:gridCol w:w="6780"/>
      </w:tblGrid>
      <w:tr w:rsidR="00B91717" w14:paraId="1DC2F9EE" w14:textId="77777777">
        <w:trPr>
          <w:trHeight w:hRule="exact" w:val="2508"/>
        </w:trPr>
        <w:tc>
          <w:tcPr>
            <w:tcW w:w="2580" w:type="dxa"/>
            <w:tcBorders>
              <w:bottom w:val="single" w:sz="12" w:space="0" w:color="AFAFAF"/>
            </w:tcBorders>
            <w:tcMar>
              <w:left w:w="0" w:type="dxa"/>
              <w:right w:w="0" w:type="dxa"/>
            </w:tcMar>
          </w:tcPr>
          <w:p w14:paraId="39192671" w14:textId="77777777" w:rsidR="00B91717" w:rsidRDefault="00000000">
            <w:pPr>
              <w:autoSpaceDE w:val="0"/>
              <w:autoSpaceDN w:val="0"/>
              <w:spacing w:before="60" w:after="0" w:line="403" w:lineRule="auto"/>
              <w:ind w:left="46"/>
            </w:pPr>
            <w:r>
              <w:rPr>
                <w:rFonts w:ascii="Aptos" w:eastAsia="Aptos" w:hAnsi="Aptos"/>
                <w:color w:val="000000"/>
                <w:sz w:val="24"/>
              </w:rPr>
              <w:t xml:space="preserve">AI-generated tests </w:t>
            </w:r>
            <w:r>
              <w:br/>
            </w:r>
            <w:r>
              <w:rPr>
                <w:rFonts w:ascii="Aptos" w:eastAsia="Aptos" w:hAnsi="Aptos"/>
                <w:color w:val="000000"/>
                <w:sz w:val="24"/>
              </w:rPr>
              <w:t xml:space="preserve">Input validation </w:t>
            </w:r>
            <w:r>
              <w:br/>
            </w:r>
            <w:r>
              <w:rPr>
                <w:rFonts w:ascii="Aptos" w:eastAsia="Aptos" w:hAnsi="Aptos"/>
                <w:color w:val="000000"/>
                <w:sz w:val="24"/>
              </w:rPr>
              <w:t xml:space="preserve">Object-oriented design Data validation </w:t>
            </w:r>
          </w:p>
        </w:tc>
        <w:tc>
          <w:tcPr>
            <w:tcW w:w="6780" w:type="dxa"/>
            <w:tcBorders>
              <w:bottom w:val="single" w:sz="12" w:space="0" w:color="AFAFAF"/>
            </w:tcBorders>
            <w:tcMar>
              <w:left w:w="0" w:type="dxa"/>
              <w:right w:w="0" w:type="dxa"/>
            </w:tcMar>
          </w:tcPr>
          <w:p w14:paraId="14E484AF" w14:textId="77777777" w:rsidR="00B91717" w:rsidRDefault="00000000">
            <w:pPr>
              <w:autoSpaceDE w:val="0"/>
              <w:autoSpaceDN w:val="0"/>
              <w:spacing w:before="60" w:after="0" w:line="403" w:lineRule="auto"/>
              <w:ind w:left="130" w:right="3456"/>
            </w:pPr>
            <w:r>
              <w:rPr>
                <w:rFonts w:ascii="Aptos" w:eastAsia="Aptos" w:hAnsi="Aptos"/>
                <w:color w:val="000000"/>
                <w:sz w:val="24"/>
              </w:rPr>
              <w:t xml:space="preserve">Improves edge case coverage </w:t>
            </w:r>
            <w:r>
              <w:br/>
            </w:r>
            <w:r>
              <w:rPr>
                <w:rFonts w:ascii="Aptos" w:eastAsia="Aptos" w:hAnsi="Aptos"/>
                <w:color w:val="000000"/>
                <w:sz w:val="24"/>
              </w:rPr>
              <w:t xml:space="preserve">Prevents runtime failures </w:t>
            </w:r>
            <w:r>
              <w:br/>
            </w:r>
            <w:r>
              <w:rPr>
                <w:rFonts w:ascii="Aptos" w:eastAsia="Aptos" w:hAnsi="Aptos"/>
                <w:color w:val="000000"/>
                <w:sz w:val="24"/>
              </w:rPr>
              <w:t xml:space="preserve">Enhances maintainability </w:t>
            </w:r>
            <w:r>
              <w:br/>
            </w:r>
            <w:r>
              <w:rPr>
                <w:rFonts w:ascii="Aptos" w:eastAsia="Aptos" w:hAnsi="Aptos"/>
                <w:color w:val="000000"/>
                <w:sz w:val="24"/>
              </w:rPr>
              <w:t xml:space="preserve">Ensures system reliability </w:t>
            </w:r>
          </w:p>
        </w:tc>
      </w:tr>
    </w:tbl>
    <w:p w14:paraId="5BFAD675" w14:textId="77777777" w:rsidR="00B91717" w:rsidRDefault="00000000">
      <w:pPr>
        <w:autoSpaceDE w:val="0"/>
        <w:autoSpaceDN w:val="0"/>
        <w:spacing w:before="274" w:after="0" w:line="290" w:lineRule="auto"/>
      </w:pPr>
      <w:r>
        <w:rPr>
          <w:rFonts w:ascii="Aptos" w:eastAsia="Aptos" w:hAnsi="Aptos"/>
          <w:b/>
          <w:color w:val="000000"/>
          <w:sz w:val="24"/>
        </w:rPr>
        <w:t xml:space="preserve">Conclusion </w:t>
      </w:r>
      <w:r>
        <w:br/>
      </w:r>
      <w:r>
        <w:rPr>
          <w:rFonts w:ascii="Aptos" w:eastAsia="Aptos" w:hAnsi="Aptos"/>
          <w:color w:val="000000"/>
          <w:sz w:val="24"/>
        </w:rPr>
        <w:t xml:space="preserve">This lab demonstrates how Test-Driven Development combined with AI tools can </w:t>
      </w:r>
      <w:r>
        <w:br/>
      </w:r>
      <w:r>
        <w:rPr>
          <w:rFonts w:ascii="Aptos" w:eastAsia="Aptos" w:hAnsi="Aptos"/>
          <w:color w:val="000000"/>
          <w:sz w:val="24"/>
        </w:rPr>
        <w:t xml:space="preserve">significantly improve the quality and reliability of software systems. By generating test cases before implementation, developers can clearly understand expected behavior and validate their solutions effectively. AI assistance accelerates test generation and highlights potential edge cases, while structured testing ensures correctness and maintainability of code. </w:t>
      </w:r>
    </w:p>
    <w:sectPr w:rsidR="00B91717" w:rsidSect="00034616">
      <w:pgSz w:w="12240" w:h="15840"/>
      <w:pgMar w:top="720" w:right="14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260527">
    <w:abstractNumId w:val="8"/>
  </w:num>
  <w:num w:numId="2" w16cid:durableId="1189952783">
    <w:abstractNumId w:val="6"/>
  </w:num>
  <w:num w:numId="3" w16cid:durableId="1197693551">
    <w:abstractNumId w:val="5"/>
  </w:num>
  <w:num w:numId="4" w16cid:durableId="1099910049">
    <w:abstractNumId w:val="4"/>
  </w:num>
  <w:num w:numId="5" w16cid:durableId="740055510">
    <w:abstractNumId w:val="7"/>
  </w:num>
  <w:num w:numId="6" w16cid:durableId="1285429808">
    <w:abstractNumId w:val="3"/>
  </w:num>
  <w:num w:numId="7" w16cid:durableId="1071464147">
    <w:abstractNumId w:val="2"/>
  </w:num>
  <w:num w:numId="8" w16cid:durableId="1686052506">
    <w:abstractNumId w:val="1"/>
  </w:num>
  <w:num w:numId="9" w16cid:durableId="76088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0F4"/>
    <w:rsid w:val="0015074B"/>
    <w:rsid w:val="0029639D"/>
    <w:rsid w:val="00326F90"/>
    <w:rsid w:val="00AA1D8D"/>
    <w:rsid w:val="00B47730"/>
    <w:rsid w:val="00B91717"/>
    <w:rsid w:val="00CB0664"/>
    <w:rsid w:val="00CB6A9B"/>
    <w:rsid w:val="00E754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DBB0B"/>
  <w14:defaultImageDpi w14:val="300"/>
  <w15:docId w15:val="{0B00B056-347B-47E5-9726-243EF981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19</Pages>
  <Words>2576</Words>
  <Characters>14689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LAYEEQ</cp:lastModifiedBy>
  <cp:revision>2</cp:revision>
  <dcterms:created xsi:type="dcterms:W3CDTF">2013-12-23T23:15:00Z</dcterms:created>
  <dcterms:modified xsi:type="dcterms:W3CDTF">2026-04-13T09:25:00Z</dcterms:modified>
  <cp:category/>
</cp:coreProperties>
</file>