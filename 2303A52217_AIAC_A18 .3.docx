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3A4DA" w14:textId="77777777" w:rsidR="00DA03CD" w:rsidRDefault="00DA03CD">
      <w:pPr>
        <w:autoSpaceDE w:val="0"/>
        <w:autoSpaceDN w:val="0"/>
        <w:spacing w:after="458" w:line="220" w:lineRule="exact"/>
      </w:pPr>
    </w:p>
    <w:p w14:paraId="0C481A63" w14:textId="77777777" w:rsidR="00DA03CD" w:rsidRDefault="00000000">
      <w:pPr>
        <w:autoSpaceDE w:val="0"/>
        <w:autoSpaceDN w:val="0"/>
        <w:spacing w:after="0" w:line="640" w:lineRule="exact"/>
        <w:ind w:right="2686"/>
        <w:jc w:val="right"/>
      </w:pPr>
      <w:r>
        <w:rPr>
          <w:rFonts w:ascii="CIDFont+F1" w:eastAsia="CIDFont+F1" w:hAnsi="CIDFont+F1"/>
          <w:color w:val="000000"/>
          <w:sz w:val="52"/>
        </w:rPr>
        <w:t xml:space="preserve">AI Assisted Coding </w:t>
      </w:r>
    </w:p>
    <w:p w14:paraId="4528FD9D" w14:textId="40C0B62D" w:rsidR="00DA03CD" w:rsidRDefault="00000000">
      <w:pPr>
        <w:autoSpaceDE w:val="0"/>
        <w:autoSpaceDN w:val="0"/>
        <w:spacing w:before="336" w:after="0" w:line="462" w:lineRule="exact"/>
        <w:ind w:left="432" w:right="2736" w:firstLine="2846"/>
      </w:pPr>
      <w:r>
        <w:rPr>
          <w:rFonts w:ascii="CIDFont+F1" w:eastAsia="CIDFont+F1" w:hAnsi="CIDFont+F1"/>
          <w:color w:val="0F4660"/>
          <w:w w:val="98"/>
          <w:sz w:val="38"/>
        </w:rPr>
        <w:t xml:space="preserve">Assignment – 18.3 </w:t>
      </w:r>
      <w:r>
        <w:rPr>
          <w:rFonts w:ascii="CIDFont+F2" w:eastAsia="CIDFont+F2" w:hAnsi="CIDFont+F2"/>
          <w:color w:val="000000"/>
          <w:w w:val="97"/>
          <w:sz w:val="23"/>
        </w:rPr>
        <w:t>Name:</w:t>
      </w:r>
      <w:r w:rsidR="005F568F">
        <w:rPr>
          <w:rFonts w:ascii="CIDFont+F2" w:eastAsia="CIDFont+F2" w:hAnsi="CIDFont+F2"/>
          <w:color w:val="000000"/>
          <w:w w:val="97"/>
          <w:sz w:val="23"/>
        </w:rPr>
        <w:t>MOAHMMED ABDUL LAYEEQ</w:t>
      </w:r>
      <w:r>
        <w:rPr>
          <w:rFonts w:ascii="CIDFont+F2" w:eastAsia="CIDFont+F2" w:hAnsi="CIDFont+F2"/>
          <w:color w:val="000000"/>
          <w:w w:val="97"/>
          <w:sz w:val="23"/>
        </w:rPr>
        <w:t xml:space="preserve">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>Rollno:2303A522</w:t>
      </w:r>
      <w:r w:rsidR="005F568F">
        <w:rPr>
          <w:rFonts w:ascii="CIDFont+F2" w:eastAsia="CIDFont+F2" w:hAnsi="CIDFont+F2"/>
          <w:color w:val="000000"/>
          <w:w w:val="97"/>
          <w:sz w:val="23"/>
        </w:rPr>
        <w:t>17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Batch:45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Task 1 – Public Transport Route Fare API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Task: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Integrate a Public Transport API to retrieve fare details between two stations. </w:t>
      </w:r>
    </w:p>
    <w:p w14:paraId="50964BF9" w14:textId="77777777" w:rsidR="00DA03CD" w:rsidRDefault="00000000">
      <w:pPr>
        <w:autoSpaceDE w:val="0"/>
        <w:autoSpaceDN w:val="0"/>
        <w:spacing w:after="0" w:line="470" w:lineRule="exact"/>
        <w:ind w:left="432" w:right="3024"/>
      </w:pPr>
      <w:r>
        <w:rPr>
          <w:rFonts w:ascii="CIDFont+F2" w:eastAsia="CIDFont+F2" w:hAnsi="CIDFont+F2"/>
          <w:color w:val="000000"/>
          <w:w w:val="97"/>
          <w:sz w:val="23"/>
        </w:rPr>
        <w:t xml:space="preserve">Instructions: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• Use AI to generate API request code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• Validate source and destination inputs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• Handle API downtime and invalid station names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• Display fare details in a structured format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Expected Output: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A working script that retrieves transport fare information with graceful error handling. </w:t>
      </w:r>
    </w:p>
    <w:p w14:paraId="30ED646D" w14:textId="77777777" w:rsidR="00DA03CD" w:rsidRDefault="00DA03CD">
      <w:pPr>
        <w:sectPr w:rsidR="00DA03CD">
          <w:pgSz w:w="12240" w:h="15840"/>
          <w:pgMar w:top="678" w:right="1440" w:bottom="1440" w:left="1440" w:header="720" w:footer="720" w:gutter="0"/>
          <w:cols w:space="720"/>
          <w:docGrid w:linePitch="360"/>
        </w:sectPr>
      </w:pPr>
    </w:p>
    <w:p w14:paraId="1E3282B1" w14:textId="77777777" w:rsidR="00DA03CD" w:rsidRDefault="00DA03CD">
      <w:pPr>
        <w:autoSpaceDE w:val="0"/>
        <w:autoSpaceDN w:val="0"/>
        <w:spacing w:after="456" w:line="220" w:lineRule="exact"/>
      </w:pPr>
    </w:p>
    <w:p w14:paraId="12CC72A8" w14:textId="77777777" w:rsidR="00DA03CD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2903DE88" wp14:editId="147CD9C1">
            <wp:extent cx="5391150" cy="2867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4CE8" w14:textId="77777777" w:rsidR="00DA03CD" w:rsidRDefault="00000000">
      <w:pPr>
        <w:autoSpaceDE w:val="0"/>
        <w:autoSpaceDN w:val="0"/>
        <w:spacing w:after="0" w:line="470" w:lineRule="exact"/>
        <w:ind w:left="432" w:right="3312"/>
      </w:pPr>
      <w:r>
        <w:rPr>
          <w:rFonts w:ascii="CIDFont+F2" w:eastAsia="CIDFont+F2" w:hAnsi="CIDFont+F2"/>
          <w:color w:val="000000"/>
          <w:w w:val="97"/>
          <w:sz w:val="23"/>
        </w:rPr>
        <w:t xml:space="preserve">Task 2 – Currency Exchange Rates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Task: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Integrate a Currency Exchange API to convert INR to USD, EUR, and GBP. </w:t>
      </w:r>
    </w:p>
    <w:p w14:paraId="582E2AC2" w14:textId="77777777" w:rsidR="00DA03CD" w:rsidRDefault="00000000">
      <w:pPr>
        <w:autoSpaceDE w:val="0"/>
        <w:autoSpaceDN w:val="0"/>
        <w:spacing w:after="0" w:line="468" w:lineRule="exact"/>
        <w:ind w:left="432" w:right="5184"/>
      </w:pPr>
      <w:r>
        <w:rPr>
          <w:rFonts w:ascii="CIDFont+F2" w:eastAsia="CIDFont+F2" w:hAnsi="CIDFont+F2"/>
          <w:color w:val="000000"/>
          <w:w w:val="97"/>
          <w:sz w:val="23"/>
        </w:rPr>
        <w:t xml:space="preserve">Instructions: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• Use AI to generate API request code. </w:t>
      </w:r>
    </w:p>
    <w:p w14:paraId="7E2B4371" w14:textId="77777777" w:rsidR="00DA03CD" w:rsidRDefault="00000000">
      <w:pPr>
        <w:autoSpaceDE w:val="0"/>
        <w:autoSpaceDN w:val="0"/>
        <w:spacing w:after="0" w:line="470" w:lineRule="exact"/>
        <w:ind w:left="432" w:right="3312"/>
      </w:pPr>
      <w:r>
        <w:rPr>
          <w:rFonts w:ascii="CIDFont+F2" w:eastAsia="CIDFont+F2" w:hAnsi="CIDFont+F2"/>
          <w:color w:val="000000"/>
          <w:w w:val="97"/>
          <w:sz w:val="23"/>
        </w:rPr>
        <w:t xml:space="preserve">• Validate user input for amount and currency codes. • Implement error handling for invalid responses and API downtime. </w:t>
      </w:r>
    </w:p>
    <w:p w14:paraId="5CC746A0" w14:textId="77777777" w:rsidR="00DA03CD" w:rsidRDefault="00000000">
      <w:pPr>
        <w:autoSpaceDE w:val="0"/>
        <w:autoSpaceDN w:val="0"/>
        <w:spacing w:before="194" w:after="0" w:line="276" w:lineRule="exact"/>
        <w:ind w:left="432"/>
      </w:pPr>
      <w:r>
        <w:rPr>
          <w:rFonts w:ascii="CIDFont+F2" w:eastAsia="CIDFont+F2" w:hAnsi="CIDFont+F2"/>
          <w:color w:val="000000"/>
          <w:w w:val="97"/>
          <w:sz w:val="23"/>
        </w:rPr>
        <w:t xml:space="preserve">• Show conversion results clearly in tabular format. </w:t>
      </w:r>
    </w:p>
    <w:p w14:paraId="63ED5CA3" w14:textId="77777777" w:rsidR="00DA03CD" w:rsidRDefault="00000000">
      <w:pPr>
        <w:autoSpaceDE w:val="0"/>
        <w:autoSpaceDN w:val="0"/>
        <w:spacing w:after="0" w:line="468" w:lineRule="exact"/>
        <w:ind w:left="432" w:right="3600"/>
      </w:pPr>
      <w:r>
        <w:rPr>
          <w:rFonts w:ascii="CIDFont+F2" w:eastAsia="CIDFont+F2" w:hAnsi="CIDFont+F2"/>
          <w:color w:val="000000"/>
          <w:w w:val="97"/>
          <w:sz w:val="23"/>
        </w:rPr>
        <w:t xml:space="preserve">Expected Output: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• A script that converts INR to multiple currencies with graceful error handling. </w:t>
      </w:r>
    </w:p>
    <w:p w14:paraId="2407C45D" w14:textId="77777777" w:rsidR="00DA03CD" w:rsidRDefault="00DA03CD">
      <w:pPr>
        <w:sectPr w:rsidR="00DA03CD">
          <w:pgSz w:w="12240" w:h="15840"/>
          <w:pgMar w:top="676" w:right="1440" w:bottom="1440" w:left="1440" w:header="720" w:footer="720" w:gutter="0"/>
          <w:cols w:space="720"/>
          <w:docGrid w:linePitch="360"/>
        </w:sectPr>
      </w:pPr>
    </w:p>
    <w:p w14:paraId="5904F3E2" w14:textId="77777777" w:rsidR="00DA03CD" w:rsidRDefault="00DA03CD">
      <w:pPr>
        <w:autoSpaceDE w:val="0"/>
        <w:autoSpaceDN w:val="0"/>
        <w:spacing w:after="456" w:line="220" w:lineRule="exact"/>
      </w:pPr>
    </w:p>
    <w:p w14:paraId="2E0D059C" w14:textId="77777777" w:rsidR="00DA03CD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14BA8C7E" wp14:editId="53AC8D45">
            <wp:extent cx="5391150" cy="2867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09B6" w14:textId="77777777" w:rsidR="00DA03CD" w:rsidRDefault="00000000">
      <w:pPr>
        <w:autoSpaceDE w:val="0"/>
        <w:autoSpaceDN w:val="0"/>
        <w:spacing w:after="0" w:line="470" w:lineRule="exact"/>
        <w:ind w:left="432" w:right="2736"/>
      </w:pPr>
      <w:r>
        <w:rPr>
          <w:rFonts w:ascii="CIDFont+F2" w:eastAsia="CIDFont+F2" w:hAnsi="CIDFont+F2"/>
          <w:color w:val="000000"/>
          <w:w w:val="97"/>
          <w:sz w:val="23"/>
        </w:rPr>
        <w:t xml:space="preserve">Task 3 – GitHub Repository Info Fetcher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Task: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Connect to the GitHub API to fetch details of a repository (e.g., stars, forks, issues). </w:t>
      </w:r>
    </w:p>
    <w:p w14:paraId="578A755D" w14:textId="77777777" w:rsidR="00DA03CD" w:rsidRDefault="00000000">
      <w:pPr>
        <w:autoSpaceDE w:val="0"/>
        <w:autoSpaceDN w:val="0"/>
        <w:spacing w:after="0" w:line="468" w:lineRule="exact"/>
        <w:ind w:left="432" w:right="3024"/>
      </w:pPr>
      <w:r>
        <w:rPr>
          <w:rFonts w:ascii="CIDFont+F2" w:eastAsia="CIDFont+F2" w:hAnsi="CIDFont+F2"/>
          <w:color w:val="000000"/>
          <w:w w:val="97"/>
          <w:sz w:val="23"/>
        </w:rPr>
        <w:t xml:space="preserve">Instructions: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• Prompt AI to write a Python function to send GET requests to GitHub API. </w:t>
      </w:r>
    </w:p>
    <w:p w14:paraId="75C5605A" w14:textId="77777777" w:rsidR="00DA03CD" w:rsidRDefault="00000000">
      <w:pPr>
        <w:autoSpaceDE w:val="0"/>
        <w:autoSpaceDN w:val="0"/>
        <w:spacing w:after="0" w:line="470" w:lineRule="exact"/>
        <w:ind w:left="432" w:right="3168"/>
      </w:pPr>
      <w:r>
        <w:rPr>
          <w:rFonts w:ascii="CIDFont+F2" w:eastAsia="CIDFont+F2" w:hAnsi="CIDFont+F2"/>
          <w:color w:val="000000"/>
          <w:w w:val="97"/>
          <w:sz w:val="23"/>
        </w:rPr>
        <w:t xml:space="preserve">• Handle rate limit errors, 404 (repo not found), and invalid input. </w:t>
      </w:r>
    </w:p>
    <w:p w14:paraId="300E484B" w14:textId="77777777" w:rsidR="00DA03CD" w:rsidRDefault="00000000">
      <w:pPr>
        <w:autoSpaceDE w:val="0"/>
        <w:autoSpaceDN w:val="0"/>
        <w:spacing w:before="2" w:after="0" w:line="468" w:lineRule="exact"/>
        <w:ind w:left="432" w:right="2880"/>
      </w:pPr>
      <w:r>
        <w:rPr>
          <w:rFonts w:ascii="CIDFont+F2" w:eastAsia="CIDFont+F2" w:hAnsi="CIDFont+F2"/>
          <w:color w:val="000000"/>
          <w:w w:val="97"/>
          <w:sz w:val="23"/>
        </w:rPr>
        <w:t xml:space="preserve">• Display repository name, description, stars, forks, and open issues. </w:t>
      </w:r>
    </w:p>
    <w:p w14:paraId="2EF838CB" w14:textId="77777777" w:rsidR="00DA03CD" w:rsidRDefault="00000000">
      <w:pPr>
        <w:autoSpaceDE w:val="0"/>
        <w:autoSpaceDN w:val="0"/>
        <w:spacing w:before="2" w:after="0" w:line="468" w:lineRule="exact"/>
        <w:ind w:left="432" w:right="3600"/>
      </w:pPr>
      <w:r>
        <w:rPr>
          <w:rFonts w:ascii="CIDFont+F2" w:eastAsia="CIDFont+F2" w:hAnsi="CIDFont+F2"/>
          <w:color w:val="000000"/>
          <w:w w:val="97"/>
          <w:sz w:val="23"/>
        </w:rPr>
        <w:t xml:space="preserve">Expected Output: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• A Python program that retrieves and displays GitHub repository information with robust error handling. </w:t>
      </w:r>
    </w:p>
    <w:p w14:paraId="03A78B88" w14:textId="77777777" w:rsidR="00DA03CD" w:rsidRDefault="00DA03CD">
      <w:pPr>
        <w:sectPr w:rsidR="00DA03CD">
          <w:pgSz w:w="12240" w:h="15840"/>
          <w:pgMar w:top="676" w:right="1440" w:bottom="1440" w:left="1440" w:header="720" w:footer="720" w:gutter="0"/>
          <w:cols w:space="720"/>
          <w:docGrid w:linePitch="360"/>
        </w:sectPr>
      </w:pPr>
    </w:p>
    <w:p w14:paraId="4DA09455" w14:textId="77777777" w:rsidR="00DA03CD" w:rsidRDefault="00DA03CD">
      <w:pPr>
        <w:autoSpaceDE w:val="0"/>
        <w:autoSpaceDN w:val="0"/>
        <w:spacing w:after="456" w:line="220" w:lineRule="exact"/>
      </w:pPr>
    </w:p>
    <w:p w14:paraId="24675600" w14:textId="77777777" w:rsidR="00DA03CD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1DB4858E" wp14:editId="31746B3C">
            <wp:extent cx="5391150" cy="2867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FEAA" w14:textId="77777777" w:rsidR="00DA03CD" w:rsidRDefault="00000000">
      <w:pPr>
        <w:autoSpaceDE w:val="0"/>
        <w:autoSpaceDN w:val="0"/>
        <w:spacing w:after="0" w:line="470" w:lineRule="exact"/>
        <w:ind w:left="432" w:right="3168"/>
      </w:pPr>
      <w:r>
        <w:rPr>
          <w:rFonts w:ascii="CIDFont+F2" w:eastAsia="CIDFont+F2" w:hAnsi="CIDFont+F2"/>
          <w:color w:val="000000"/>
          <w:w w:val="97"/>
          <w:sz w:val="23"/>
        </w:rPr>
        <w:t xml:space="preserve">Task 4 – Real-Time Application: News Headlines Aggregator Scenario: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Build a News Aggregator using a free News API. </w:t>
      </w:r>
    </w:p>
    <w:p w14:paraId="5CE8903B" w14:textId="77777777" w:rsidR="00DA03CD" w:rsidRDefault="00000000">
      <w:pPr>
        <w:autoSpaceDE w:val="0"/>
        <w:autoSpaceDN w:val="0"/>
        <w:spacing w:before="2" w:after="0" w:line="468" w:lineRule="exact"/>
        <w:ind w:left="432" w:right="3888"/>
      </w:pPr>
      <w:r>
        <w:rPr>
          <w:rFonts w:ascii="CIDFont+F2" w:eastAsia="CIDFont+F2" w:hAnsi="CIDFont+F2"/>
          <w:color w:val="000000"/>
          <w:w w:val="97"/>
          <w:sz w:val="23"/>
        </w:rPr>
        <w:t xml:space="preserve">Requirements: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• Fetch top 5 headlines for a given category (sports, technology, health). </w:t>
      </w:r>
    </w:p>
    <w:p w14:paraId="60F2046B" w14:textId="77777777" w:rsidR="00DA03CD" w:rsidRDefault="00000000">
      <w:pPr>
        <w:autoSpaceDE w:val="0"/>
        <w:autoSpaceDN w:val="0"/>
        <w:spacing w:after="0" w:line="470" w:lineRule="exact"/>
        <w:ind w:left="432" w:right="3312"/>
      </w:pPr>
      <w:r>
        <w:rPr>
          <w:rFonts w:ascii="CIDFont+F2" w:eastAsia="CIDFont+F2" w:hAnsi="CIDFont+F2"/>
          <w:color w:val="000000"/>
          <w:w w:val="97"/>
          <w:sz w:val="23"/>
        </w:rPr>
        <w:t xml:space="preserve">• Handle errors like invalid category, missing API key, and request failures. </w:t>
      </w:r>
    </w:p>
    <w:p w14:paraId="3FA066AC" w14:textId="77777777" w:rsidR="00DA03CD" w:rsidRDefault="00000000">
      <w:pPr>
        <w:autoSpaceDE w:val="0"/>
        <w:autoSpaceDN w:val="0"/>
        <w:spacing w:before="2" w:after="0" w:line="470" w:lineRule="exact"/>
        <w:ind w:left="432" w:right="3168"/>
      </w:pPr>
      <w:r>
        <w:rPr>
          <w:rFonts w:ascii="CIDFont+F2" w:eastAsia="CIDFont+F2" w:hAnsi="CIDFont+F2"/>
          <w:color w:val="000000"/>
          <w:w w:val="97"/>
          <w:sz w:val="23"/>
        </w:rPr>
        <w:t xml:space="preserve">• Display headlines in a user-friendly numbered list format. • Include a retry mechanism if the first request fails. </w:t>
      </w:r>
    </w:p>
    <w:p w14:paraId="078F9A3F" w14:textId="77777777" w:rsidR="00DA03CD" w:rsidRDefault="00000000">
      <w:pPr>
        <w:autoSpaceDE w:val="0"/>
        <w:autoSpaceDN w:val="0"/>
        <w:spacing w:after="0" w:line="468" w:lineRule="exact"/>
        <w:ind w:left="432" w:right="3312"/>
      </w:pPr>
      <w:r>
        <w:rPr>
          <w:rFonts w:ascii="CIDFont+F2" w:eastAsia="CIDFont+F2" w:hAnsi="CIDFont+F2"/>
          <w:color w:val="000000"/>
          <w:w w:val="97"/>
          <w:sz w:val="23"/>
        </w:rPr>
        <w:t xml:space="preserve">Expected Output: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• A working Python script that retrieves and displays news headlines with proper error handling </w:t>
      </w:r>
    </w:p>
    <w:p w14:paraId="2B1D1A7C" w14:textId="77777777" w:rsidR="00DA03CD" w:rsidRDefault="00DA03CD">
      <w:pPr>
        <w:sectPr w:rsidR="00DA03CD">
          <w:pgSz w:w="12240" w:h="15840"/>
          <w:pgMar w:top="676" w:right="1440" w:bottom="1440" w:left="1440" w:header="720" w:footer="720" w:gutter="0"/>
          <w:cols w:space="720"/>
          <w:docGrid w:linePitch="360"/>
        </w:sectPr>
      </w:pPr>
    </w:p>
    <w:p w14:paraId="168DD859" w14:textId="77777777" w:rsidR="00DA03CD" w:rsidRDefault="00DA03CD">
      <w:pPr>
        <w:autoSpaceDE w:val="0"/>
        <w:autoSpaceDN w:val="0"/>
        <w:spacing w:after="456" w:line="220" w:lineRule="exact"/>
      </w:pPr>
    </w:p>
    <w:p w14:paraId="5AB184E1" w14:textId="77777777" w:rsidR="00DA03CD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5A429DAF" wp14:editId="48A827F4">
            <wp:extent cx="5391150" cy="2867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8E91" w14:textId="77777777" w:rsidR="00DA03CD" w:rsidRDefault="00000000">
      <w:pPr>
        <w:autoSpaceDE w:val="0"/>
        <w:autoSpaceDN w:val="0"/>
        <w:spacing w:after="0" w:line="470" w:lineRule="exact"/>
        <w:ind w:left="432" w:right="3168"/>
      </w:pPr>
      <w:r>
        <w:rPr>
          <w:rFonts w:ascii="CIDFont+F2" w:eastAsia="CIDFont+F2" w:hAnsi="CIDFont+F2"/>
          <w:color w:val="000000"/>
          <w:w w:val="97"/>
          <w:sz w:val="23"/>
        </w:rPr>
        <w:t xml:space="preserve">Task 5 -COVID-19 Statistics API Integration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Task: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Connect to a COVID-19 Statistics API to fetch country-wise COVID data. </w:t>
      </w:r>
    </w:p>
    <w:p w14:paraId="25C140EC" w14:textId="77777777" w:rsidR="00DA03CD" w:rsidRDefault="00000000">
      <w:pPr>
        <w:autoSpaceDE w:val="0"/>
        <w:autoSpaceDN w:val="0"/>
        <w:spacing w:after="0" w:line="470" w:lineRule="exact"/>
        <w:ind w:left="432" w:right="3168"/>
      </w:pPr>
      <w:r>
        <w:rPr>
          <w:rFonts w:ascii="CIDFont+F2" w:eastAsia="CIDFont+F2" w:hAnsi="CIDFont+F2"/>
          <w:color w:val="000000"/>
          <w:w w:val="97"/>
          <w:sz w:val="23"/>
        </w:rPr>
        <w:t xml:space="preserve">Instructions: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• Use AI to generate Python code using the requests library • Accept country name as user input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• Fetch key statistics such as: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o Total confirmed cases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o Total deaths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o Total recovered cases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o Active cases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• Handle API errors including: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o Invalid country name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o API rate-limit exceeded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o Network or server failures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• Implement retry or wait logic when rate limits are hit </w:t>
      </w:r>
    </w:p>
    <w:p w14:paraId="01E454F6" w14:textId="77777777" w:rsidR="00DA03CD" w:rsidRDefault="00DA03CD">
      <w:pPr>
        <w:sectPr w:rsidR="00DA03CD">
          <w:pgSz w:w="12240" w:h="15840"/>
          <w:pgMar w:top="676" w:right="1440" w:bottom="998" w:left="1440" w:header="720" w:footer="720" w:gutter="0"/>
          <w:cols w:space="720"/>
          <w:docGrid w:linePitch="360"/>
        </w:sectPr>
      </w:pPr>
    </w:p>
    <w:p w14:paraId="2F9C0FD3" w14:textId="77777777" w:rsidR="00DA03CD" w:rsidRDefault="00DA03CD">
      <w:pPr>
        <w:autoSpaceDE w:val="0"/>
        <w:autoSpaceDN w:val="0"/>
        <w:spacing w:after="458" w:line="220" w:lineRule="exact"/>
      </w:pPr>
    </w:p>
    <w:p w14:paraId="1117DCD0" w14:textId="77777777" w:rsidR="00DA03CD" w:rsidRDefault="00000000">
      <w:pPr>
        <w:autoSpaceDE w:val="0"/>
        <w:autoSpaceDN w:val="0"/>
        <w:spacing w:after="0" w:line="422" w:lineRule="exact"/>
        <w:ind w:left="432" w:right="3168"/>
      </w:pPr>
      <w:r>
        <w:rPr>
          <w:rFonts w:ascii="CIDFont+F2" w:eastAsia="CIDFont+F2" w:hAnsi="CIDFont+F2"/>
          <w:color w:val="000000"/>
          <w:w w:val="97"/>
          <w:sz w:val="23"/>
        </w:rPr>
        <w:t xml:space="preserve">Expected Output: </w:t>
      </w:r>
      <w:r>
        <w:br/>
      </w:r>
      <w:r>
        <w:rPr>
          <w:rFonts w:ascii="CIDFont+F2" w:eastAsia="CIDFont+F2" w:hAnsi="CIDFont+F2"/>
          <w:color w:val="000000"/>
          <w:w w:val="97"/>
          <w:sz w:val="23"/>
        </w:rPr>
        <w:t xml:space="preserve">A Python program that retrieves and displays country-wise COVID-19 statistics with proper rate-limit handling and error management. </w:t>
      </w:r>
    </w:p>
    <w:p w14:paraId="5B7EC2CB" w14:textId="77777777" w:rsidR="00DA03CD" w:rsidRDefault="00000000">
      <w:pPr>
        <w:autoSpaceDE w:val="0"/>
        <w:autoSpaceDN w:val="0"/>
        <w:spacing w:before="188" w:after="0" w:line="240" w:lineRule="auto"/>
        <w:jc w:val="center"/>
      </w:pPr>
      <w:r>
        <w:rPr>
          <w:noProof/>
        </w:rPr>
        <w:drawing>
          <wp:inline distT="0" distB="0" distL="0" distR="0" wp14:anchorId="76118C43" wp14:editId="1A3ED144">
            <wp:extent cx="5391150" cy="2867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3CD" w:rsidSect="00034616">
      <w:pgSz w:w="12240" w:h="15840"/>
      <w:pgMar w:top="67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420918">
    <w:abstractNumId w:val="8"/>
  </w:num>
  <w:num w:numId="2" w16cid:durableId="193277606">
    <w:abstractNumId w:val="6"/>
  </w:num>
  <w:num w:numId="3" w16cid:durableId="1001350844">
    <w:abstractNumId w:val="5"/>
  </w:num>
  <w:num w:numId="4" w16cid:durableId="329911649">
    <w:abstractNumId w:val="4"/>
  </w:num>
  <w:num w:numId="5" w16cid:durableId="666523271">
    <w:abstractNumId w:val="7"/>
  </w:num>
  <w:num w:numId="6" w16cid:durableId="726803576">
    <w:abstractNumId w:val="3"/>
  </w:num>
  <w:num w:numId="7" w16cid:durableId="185485757">
    <w:abstractNumId w:val="2"/>
  </w:num>
  <w:num w:numId="8" w16cid:durableId="1023022018">
    <w:abstractNumId w:val="1"/>
  </w:num>
  <w:num w:numId="9" w16cid:durableId="86575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D46"/>
    <w:rsid w:val="005F568F"/>
    <w:rsid w:val="00AA1D8D"/>
    <w:rsid w:val="00B47730"/>
    <w:rsid w:val="00CB0664"/>
    <w:rsid w:val="00DA03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39654"/>
  <w14:defaultImageDpi w14:val="300"/>
  <w15:docId w15:val="{171EF8FE-676E-40BC-AE75-97E70738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LAYEEQ</cp:lastModifiedBy>
  <cp:revision>2</cp:revision>
  <dcterms:created xsi:type="dcterms:W3CDTF">2013-12-23T23:15:00Z</dcterms:created>
  <dcterms:modified xsi:type="dcterms:W3CDTF">2026-04-14T19:52:00Z</dcterms:modified>
  <cp:category/>
</cp:coreProperties>
</file>